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fldSimple w:instr="TOC \o &quot;1-3&quot; \h \z \u"/>
    </w:p>
    <w:p>
      <w:r>
        <w:rPr>
          <w:rFonts w:ascii="微软雅黑" w:hAnsi="微软雅黑" w:eastAsia="微软雅黑"/>
          <w:color w:val="64748B"/>
          <w:sz w:val="18"/>
        </w:rPr>
        <w:t>（目录为 Word 域：打开文档后按 F9 或右键“更新域”即可生成页码。）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MolecuLens v2 软件架构书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文档编号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01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文档名称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v2 软件架构书（Software Architecture Document）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版本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2.1.4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日期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2026-10-21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修订记录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v2.1.6（2026-10-21）：新增第 14 种表示 </w:t>
            </w:r>
            <w:r>
              <w:rPr>
                <w:rFonts w:ascii="微软雅黑" w:hAnsi="微软雅黑" w:eastAsia="微软雅黑"/>
                <w:b/>
              </w:rPr>
              <w:t>「平板（Plate，辅基）」</w:t>
            </w:r>
            <w:r>
              <w:rPr>
                <w:rFonts w:ascii="微软雅黑" w:hAnsi="微软雅黑" w:eastAsia="微软雅黑"/>
              </w:rPr>
              <w:t>——5.4.2 补 14 项样式表与 Plate 实现要点（链+残基分组、≥3 原子、主成分轴、厚度 0.08–0.30 Å、</w:t>
            </w:r>
            <w:r>
              <w:rPr>
                <w:rFonts w:ascii="Consolas" w:hAnsi="Consolas" w:eastAsia="Consolas"/>
                <w:color w:val="B03060"/>
                <w:sz w:val="19"/>
              </w:rPr>
              <w:t>type="plate"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--repr plate</w:t>
            </w:r>
            <w:r>
              <w:rPr>
                <w:rFonts w:ascii="微软雅黑" w:hAnsi="微软雅黑" w:eastAsia="微软雅黑"/>
              </w:rPr>
              <w:t>），6.7 补「卡通 + 平板」搭配，测试 176 例 / 193,708 断言。v2.1.5（2026-10-21）：新增「标注」模块与示意图风格——检查器模块 9→</w:t>
            </w:r>
            <w:r>
              <w:rPr>
                <w:rFonts w:ascii="微软雅黑" w:hAnsi="微软雅黑" w:eastAsia="微软雅黑"/>
                <w:b/>
              </w:rPr>
              <w:t>10</w:t>
            </w:r>
            <w:r>
              <w:rPr>
                <w:rFonts w:ascii="微软雅黑" w:hAnsi="微软雅黑" w:eastAsia="微软雅黑"/>
              </w:rPr>
              <w:t xml:space="preserve">（6.1 表新增 </w:t>
            </w:r>
            <w:r>
              <w:rPr>
                <w:rFonts w:ascii="Consolas" w:hAnsi="Consolas" w:eastAsia="Consolas"/>
                <w:color w:val="B03060"/>
                <w:sz w:val="19"/>
              </w:rPr>
              <w:t>AnnotationModule</w:t>
            </w:r>
            <w:r>
              <w:rPr>
                <w:rFonts w:ascii="微软雅黑" w:hAnsi="微软雅黑" w:eastAsia="微软雅黑"/>
              </w:rPr>
              <w:t xml:space="preserve">）、新增 </w:t>
            </w:r>
            <w:r>
              <w:rPr>
                <w:rFonts w:ascii="微软雅黑" w:hAnsi="微软雅黑" w:eastAsia="微软雅黑"/>
                <w:b/>
              </w:rPr>
              <w:t>6.7 场景标注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scene_overlay.h</w:t>
            </w:r>
            <w:r>
              <w:rPr>
                <w:rFonts w:ascii="微软雅黑" w:hAnsi="微软雅黑" w:eastAsia="微软雅黑"/>
              </w:rPr>
              <w:t xml:space="preserve"> 快照，视口与 PNG 8-bit 导出共用、900 px 基准等比放大、透明背景/16-bit/光追导出不含、</w:t>
            </w:r>
            <w:r>
              <w:rPr>
                <w:rFonts w:ascii="微软雅黑" w:hAnsi="微软雅黑" w:eastAsia="微软雅黑"/>
                <w:b/>
              </w:rPr>
              <w:t>标注随 `.mlscene` 可选键 `annotations` 保存</w:t>
            </w:r>
            <w:r>
              <w:rPr>
                <w:rFonts w:ascii="微软雅黑" w:hAnsi="微软雅黑" w:eastAsia="微软雅黑"/>
              </w:rPr>
              <w:t>）；测试 171→</w:t>
            </w:r>
            <w:r>
              <w:rPr>
                <w:rFonts w:ascii="微软雅黑" w:hAnsi="微软雅黑" w:eastAsia="微软雅黑"/>
                <w:b/>
              </w:rPr>
              <w:t>176</w:t>
            </w:r>
            <w:r>
              <w:rPr>
                <w:rFonts w:ascii="微软雅黑" w:hAnsi="微软雅黑" w:eastAsia="微软雅黑"/>
              </w:rPr>
              <w:t xml:space="preserve">（4 个栅格/可见性 + 1 个 mlscene 往返）；标注随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可选键 </w:t>
            </w:r>
            <w:r>
              <w:rPr>
                <w:rFonts w:ascii="Consolas" w:hAnsi="Consolas" w:eastAsia="Consolas"/>
                <w:color w:val="B03060"/>
                <w:sz w:val="19"/>
              </w:rPr>
              <w:t>annotations</w:t>
            </w:r>
            <w:r>
              <w:rPr>
                <w:rFonts w:ascii="微软雅黑" w:hAnsi="微软雅黑" w:eastAsia="微软雅黑"/>
              </w:rPr>
              <w:t xml:space="preserve"> 保存；</w:t>
            </w:r>
            <w:r>
              <w:rPr>
                <w:rFonts w:ascii="Consolas" w:hAnsi="Consolas" w:eastAsia="Consolas"/>
                <w:color w:val="B03060"/>
                <w:sz w:val="19"/>
              </w:rPr>
              <w:t>navIcon</w:t>
            </w:r>
            <w:r>
              <w:rPr>
                <w:rFonts w:ascii="微软雅黑" w:hAnsi="微软雅黑" w:eastAsia="微软雅黑"/>
              </w:rPr>
              <w:t xml:space="preserve"> 已补齐 10 个 </w:t>
            </w:r>
            <w:r>
              <w:rPr>
                <w:rFonts w:ascii="Consolas" w:hAnsi="Consolas" w:eastAsia="Consolas"/>
                <w:color w:val="B03060"/>
                <w:sz w:val="19"/>
              </w:rPr>
              <w:t>case</w:t>
            </w:r>
            <w:r>
              <w:rPr>
                <w:rFonts w:ascii="微软雅黑" w:hAnsi="微软雅黑" w:eastAsia="微软雅黑"/>
              </w:rPr>
              <w:t xml:space="preserve">、关于页模块数改为 </w:t>
            </w:r>
            <w:r>
              <w:rPr>
                <w:rFonts w:ascii="Consolas" w:hAnsi="Consolas" w:eastAsia="Consolas"/>
                <w:color w:val="B03060"/>
                <w:sz w:val="19"/>
              </w:rPr>
              <w:t>moduleCount()</w:t>
            </w:r>
            <w:r>
              <w:rPr>
                <w:rFonts w:ascii="微软雅黑" w:hAnsi="微软雅黑" w:eastAsia="微软雅黑"/>
              </w:rPr>
              <w:t xml:space="preserve"> 动态。v2.1.4（2026-10-21）：UI 丰富与调色盘——检查器默认 300→</w:t>
            </w:r>
            <w:r>
              <w:rPr>
                <w:rFonts w:ascii="微软雅黑" w:hAnsi="微软雅黑" w:eastAsia="微软雅黑"/>
                <w:b/>
              </w:rPr>
              <w:t>380</w:t>
            </w:r>
            <w:r>
              <w:rPr>
                <w:rFonts w:ascii="微软雅黑" w:hAnsi="微软雅黑" w:eastAsia="微软雅黑"/>
              </w:rPr>
              <w:t>（260–480，视口宽高比接近 1.2:1）；新增「背景与主题色」主题强调色覆盖（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Settings::accent</w:t>
            </w:r>
            <w:r>
              <w:rPr>
                <w:rFonts w:ascii="微软雅黑" w:hAnsi="微软雅黑" w:eastAsia="微软雅黑"/>
              </w:rPr>
              <w:t xml:space="preserve"> = </w:t>
            </w:r>
            <w:r>
              <w:rPr>
                <w:rFonts w:ascii="Consolas" w:hAnsi="Consolas" w:eastAsia="Consolas"/>
                <w:color w:val="B03060"/>
                <w:sz w:val="19"/>
              </w:rPr>
              <w:t>#RRGGBB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ascii="Consolas" w:hAnsi="Consolas" w:eastAsia="Consolas"/>
                <w:color w:val="B03060"/>
                <w:sz w:val="19"/>
              </w:rPr>
              <w:t>aurora::setAccent</w:t>
            </w:r>
            <w:r>
              <w:rPr>
                <w:rFonts w:ascii="微软雅黑" w:hAnsi="微软雅黑" w:eastAsia="微软雅黑"/>
              </w:rPr>
              <w:t xml:space="preserve"> 推导 accentHi/accentSoft/onAccent）与「显示 → 调色盘 · 原子颜色」（Uniform 配色 + HSV 轮盘 + 12 色块；</w:t>
            </w:r>
            <w:r>
              <w:rPr>
                <w:rFonts w:ascii="Consolas" w:hAnsi="Consolas" w:eastAsia="Consolas"/>
                <w:color w:val="B03060"/>
                <w:sz w:val="19"/>
              </w:rPr>
              <w:t>representer.cpp</w:t>
            </w:r>
            <w:r>
              <w:rPr>
                <w:rFonts w:ascii="微软雅黑" w:hAnsi="微软雅黑" w:eastAsia="微软雅黑"/>
              </w:rPr>
              <w:t xml:space="preserve"> 顶点色改白修正颜色变暗）；新增剖切面（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SceneProperties.clipEnabled/clipPlane</w:t>
            </w:r>
            <w:r>
              <w:rPr>
                <w:rFonts w:ascii="微软雅黑" w:hAnsi="微软雅黑" w:eastAsia="微软雅黑"/>
              </w:rPr>
              <w:t xml:space="preserve">、GlobalUBO 320→352B、片元 </w:t>
            </w:r>
            <w:r>
              <w:rPr>
                <w:rFonts w:ascii="Consolas" w:hAnsi="Consolas" w:eastAsia="Consolas"/>
                <w:color w:val="B03060"/>
                <w:sz w:val="19"/>
              </w:rPr>
              <w:t>discard</w:t>
            </w:r>
            <w:r>
              <w:rPr>
                <w:rFonts w:ascii="微软雅黑" w:hAnsi="微软雅黑" w:eastAsia="微软雅黑"/>
              </w:rPr>
              <w:t xml:space="preserve">、GUI 卡片与 CLI </w:t>
            </w:r>
            <w:r>
              <w:rPr>
                <w:rFonts w:ascii="Consolas" w:hAnsi="Consolas" w:eastAsia="Consolas"/>
                <w:color w:val="B03060"/>
                <w:sz w:val="19"/>
              </w:rPr>
              <w:t>--clip/--clip-offset</w:t>
            </w:r>
            <w:r>
              <w:rPr>
                <w:rFonts w:ascii="微软雅黑" w:hAnsi="微软雅黑" w:eastAsia="微软雅黑"/>
              </w:rPr>
              <w:t xml:space="preserve">）；6.1/6.3/6.5 相应更新。v2.1.3（2026-10-21）：新增 </w:t>
            </w:r>
            <w:r>
              <w:rPr>
                <w:rFonts w:ascii="微软雅黑" w:hAnsi="微软雅黑" w:eastAsia="微软雅黑"/>
                <w:b/>
              </w:rPr>
              <w:t>5.4.1 渲染风格（v2.2）</w:t>
            </w:r>
            <w:r>
              <w:rPr>
                <w:rFonts w:ascii="微软雅黑" w:hAnsi="微软雅黑" w:eastAsia="微软雅黑"/>
              </w:rPr>
              <w:t>——GlobalUBO 288→320B（</w:t>
            </w:r>
            <w:r>
              <w:rPr>
                <w:rFonts w:ascii="Consolas" w:hAnsi="Consolas" w:eastAsia="Consolas"/>
                <w:color w:val="B03060"/>
                <w:sz w:val="19"/>
              </w:rPr>
              <w:t>styleParams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backgroundColor</w:t>
            </w:r>
            <w:r>
              <w:rPr>
                <w:rFonts w:ascii="微软雅黑" w:hAnsi="微软雅黑" w:eastAsia="微软雅黑"/>
              </w:rPr>
              <w:t>）、环绕漫反射/摄像机补光/</w:t>
            </w:r>
            <w:r>
              <w:rPr>
                <w:rFonts w:ascii="Consolas" w:hAnsi="Consolas" w:eastAsia="Consolas"/>
                <w:color w:val="B03060"/>
                <w:sz w:val="19"/>
              </w:rPr>
              <w:t>fwidth</w:t>
            </w:r>
            <w:r>
              <w:rPr>
                <w:rFonts w:ascii="微软雅黑" w:hAnsi="微软雅黑" w:eastAsia="微软雅黑"/>
              </w:rPr>
              <w:t xml:space="preserve"> 像素轮廓/背景色距离淡出、四套预设与 GUI/CLI 入口；同步实测测试数 165→171；记录"轮廓在无后处理通道下的边界与 SSAO 后续项"。v2.1.2（2026-10-21）：同步「左导航可收起」——6.1 增补 92 → 46 px 两档宽度、顶部 ‹‹/›› 按钮、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>、「视图 → 收起工作区 / 展开工作区」与视口宽度自适应，6.5/6.6/12 相应修订；4.2 增补「扩展名单一事实来源（</w:t>
            </w:r>
            <w:r>
              <w:rPr>
                <w:rFonts w:ascii="Consolas" w:hAnsi="Consolas" w:eastAsia="Consolas"/>
                <w:color w:val="B03060"/>
                <w:sz w:val="19"/>
              </w:rPr>
              <w:t>allExtensions()</w:t>
            </w:r>
            <w:r>
              <w:rPr>
                <w:rFonts w:ascii="微软雅黑" w:hAnsi="微软雅黑" w:eastAsia="微软雅黑"/>
              </w:rPr>
              <w:t xml:space="preserve">）」与 Unicode 文件对话框/内嵌 NUL 过滤器的约束（对应 03 §7.10）；8.1 按当前源码重写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段布局（补坐标 SoA 段、CRC32、可选内嵌轨迹段及新旧兼容规则），8.2 增 </w:t>
            </w:r>
            <w:r>
              <w:rPr>
                <w:rFonts w:ascii="Consolas" w:hAnsi="Consolas" w:eastAsia="Consolas"/>
                <w:color w:val="B03060"/>
                <w:sz w:val="19"/>
              </w:rPr>
              <w:t>sceneSaveMode</w:t>
            </w:r>
            <w:r>
              <w:rPr>
                <w:rFonts w:ascii="微软雅黑" w:hAnsi="微软雅黑" w:eastAsia="微软雅黑"/>
              </w:rPr>
              <w:t xml:space="preserve">。v2.1.1（2026-10-21）：快捷条移除 IBOview/HoukMol/IQmol 三个风格胶囊（仍保留在「样式」菜单），空位改放「网格质量」弹窗与「光追预览」；数字键由 1–4 收为 </w:t>
            </w:r>
            <w:r>
              <w:rPr>
                <w:rFonts w:ascii="Consolas" w:hAnsi="Consolas" w:eastAsia="Consolas"/>
                <w:color w:val="B03060"/>
                <w:sz w:val="19"/>
              </w:rPr>
              <w:t>1</w:t>
            </w:r>
            <w:r>
              <w:rPr>
                <w:rFonts w:ascii="微软雅黑" w:hAnsi="微软雅黑" w:eastAsia="微软雅黑"/>
              </w:rPr>
              <w:t xml:space="preserve">=sob-art，并新增 </w:t>
            </w:r>
            <w:r>
              <w:rPr>
                <w:rFonts w:ascii="Consolas" w:hAnsi="Consolas" w:eastAsia="Consolas"/>
                <w:color w:val="B03060"/>
                <w:sz w:val="19"/>
              </w:rPr>
              <w:t>H</w:t>
            </w:r>
            <w:r>
              <w:rPr>
                <w:rFonts w:ascii="微软雅黑" w:hAnsi="微软雅黑" w:eastAsia="微软雅黑"/>
              </w:rPr>
              <w:t xml:space="preserve">=隐藏氢。v2.1.0：按"工作台已接线"后的源码同步 6.1（五区尺寸、首帧装配、九模块表、v1 面板 </w:t>
            </w:r>
            <w:r>
              <w:rPr>
                <w:rFonts w:ascii="Consolas" w:hAnsi="Consolas" w:eastAsia="Consolas"/>
                <w:color w:val="B03060"/>
                <w:sz w:val="19"/>
              </w:rPr>
              <w:t>#if 0</w:t>
            </w:r>
            <w:r>
              <w:rPr>
                <w:rFonts w:ascii="微软雅黑" w:hAnsi="微软雅黑" w:eastAsia="微软雅黑"/>
              </w:rPr>
              <w:t xml:space="preserve">）、6.3（材质预设 23 项）、6.5（布局持久化现状）、5.6（v2 导出链与 </w:t>
            </w:r>
            <w:r>
              <w:rPr>
                <w:rFonts w:ascii="Consolas" w:hAnsi="Consolas" w:eastAsia="Consolas"/>
                <w:color w:val="B03060"/>
                <w:sz w:val="19"/>
              </w:rPr>
              <w:t>exportPng</w:t>
            </w:r>
            <w:r>
              <w:rPr>
                <w:rFonts w:ascii="微软雅黑" w:hAnsi="微软雅黑" w:eastAsia="微软雅黑"/>
              </w:rPr>
              <w:t xml:space="preserve"> 占位）、9.3/13 状态、附录 D2 作废并新增 D7；章节结构未变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作者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架构文档组（arch-writer）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评审稿（Review Draft）——事实基线为仓库当前源码，非设计意图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上游依据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docs/_internal/blueprint.md</w:t>
            </w:r>
            <w:r>
              <w:rPr>
                <w:rFonts w:ascii="微软雅黑" w:hAnsi="微软雅黑" w:eastAsia="微软雅黑"/>
              </w:rPr>
              <w:t>（v2 设计基线，权威）、</w:t>
            </w:r>
            <w:r>
              <w:rPr>
                <w:rFonts w:ascii="Consolas" w:hAnsi="Consolas" w:eastAsia="Consolas"/>
                <w:color w:val="B03060"/>
                <w:sz w:val="19"/>
              </w:rPr>
              <w:t>README.md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REMAINING_WORK.md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FIXES.md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DEPENDENCIES.md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VERIFICATION.md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ESP_SURFACE.md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适用范围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F:\MolecuLens</w:t>
            </w:r>
            <w:r>
              <w:rPr>
                <w:rFonts w:ascii="微软雅黑" w:hAnsi="微软雅黑" w:eastAsia="微软雅黑"/>
              </w:rPr>
              <w:t xml:space="preserve"> 全部源码（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</w:t>
            </w:r>
            <w:r>
              <w:rPr>
                <w:rFonts w:ascii="微软雅黑" w:hAnsi="微软雅黑" w:eastAsia="微软雅黑"/>
              </w:rPr>
              <w:t>）、构建脚本（</w:t>
            </w:r>
            <w:r>
              <w:rPr>
                <w:rFonts w:ascii="Consolas" w:hAnsi="Consolas" w:eastAsia="Consolas"/>
                <w:color w:val="B03060"/>
                <w:sz w:val="19"/>
              </w:rPr>
              <w:t>CMakeLists.txt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vcpkg.json</w:t>
            </w:r>
            <w:r>
              <w:rPr>
                <w:rFonts w:ascii="微软雅黑" w:hAnsi="微软雅黑" w:eastAsia="微软雅黑"/>
              </w:rPr>
              <w:t>）、资源（</w:t>
            </w:r>
            <w:r>
              <w:rPr>
                <w:rFonts w:ascii="Consolas" w:hAnsi="Consolas" w:eastAsia="Consolas"/>
                <w:color w:val="B03060"/>
                <w:sz w:val="19"/>
              </w:rPr>
              <w:t>shaders/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font/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变更约定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本文档只描述</w:t>
            </w:r>
            <w:r>
              <w:rPr>
                <w:rFonts w:ascii="微软雅黑" w:hAnsi="微软雅黑" w:eastAsia="微软雅黑"/>
                <w:b/>
              </w:rPr>
              <w:t>代码中真实存在</w:t>
            </w:r>
            <w:r>
              <w:rPr>
                <w:rFonts w:ascii="微软雅黑" w:hAnsi="微软雅黑" w:eastAsia="微软雅黑"/>
              </w:rPr>
              <w:t>的接口；设计意图与实现不符处，在正文以「实现现状」小节标注并在第 12 章 ADR 中留痕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b/>
          <w:i/>
          <w:color w:val="475569"/>
        </w:rPr>
        <w:t>阅读提示</w:t>
      </w:r>
      <w:r>
        <w:rPr>
          <w:rFonts w:ascii="微软雅黑" w:hAnsi="微软雅黑" w:eastAsia="微软雅黑"/>
          <w:i/>
          <w:color w:val="475569"/>
        </w:rPr>
        <w:t>：本文所有类型名、函数签名、文件路径均可在源码中检索到；标注为「规划中」的条目在当前源码中</w:t>
      </w:r>
      <w:r>
        <w:rPr>
          <w:rFonts w:ascii="微软雅黑" w:hAnsi="微软雅黑" w:eastAsia="微软雅黑"/>
          <w:b/>
          <w:i/>
          <w:color w:val="475569"/>
        </w:rPr>
        <w:t>没有</w:t>
      </w:r>
      <w:r>
        <w:rPr>
          <w:rFonts w:ascii="微软雅黑" w:hAnsi="微软雅黑" w:eastAsia="微软雅黑"/>
          <w:i/>
          <w:color w:val="475569"/>
        </w:rPr>
        <w:t>可用实现，不应据此排期。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 引言</w:t>
      </w:r>
    </w:p>
    <w:p>
      <w:pPr>
        <w:pStyle w:val="Heading3"/>
      </w:pPr>
      <w:r>
        <w:rPr>
          <w:rFonts w:ascii="微软雅黑" w:hAnsi="微软雅黑" w:eastAsia="微软雅黑"/>
        </w:rPr>
        <w:t>1.1 目标</w:t>
      </w:r>
    </w:p>
    <w:p>
      <w:r>
        <w:rPr>
          <w:rFonts w:ascii="微软雅黑" w:hAnsi="微软雅黑" w:eastAsia="微软雅黑"/>
        </w:rPr>
        <w:t>MolecuLens 是一个面向计算化学与结构生物学的分子可视化桌面工具：读入 PDB / GRO / SDF / Gaussian cube 等结构文件与 DCD / XTC / TRR 轨迹，按样式（球棍、空间填充、卡通、表面、ESP 映射等）在 GPU 上实时绘制，并把画面导出为图片、动画或三维格式。</w:t>
      </w:r>
    </w:p>
    <w:p>
      <w:r>
        <w:rPr>
          <w:rFonts w:ascii="微软雅黑" w:hAnsi="微软雅黑" w:eastAsia="微软雅黑"/>
        </w:rPr>
        <w:t>v2 重构的目标是把 v1 里「一个 ViewControl 里堆了近千行界面逻辑 + 渲染器直接读全局场景」的结构，改造为</w:t>
      </w:r>
      <w:r>
        <w:rPr>
          <w:rFonts w:ascii="微软雅黑" w:hAnsi="微软雅黑" w:eastAsia="微软雅黑"/>
          <w:b/>
        </w:rPr>
        <w:t>接口稳定、可独立编译、可增量替换</w:t>
      </w:r>
      <w:r>
        <w:rPr>
          <w:rFonts w:ascii="微软雅黑" w:hAnsi="微软雅黑" w:eastAsia="微软雅黑"/>
        </w:rPr>
        <w:t>的分层架构：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协议化</w:t>
      </w:r>
      <w:r>
        <w:rPr>
          <w:rFonts w:ascii="微软雅黑" w:hAnsi="微软雅黑" w:eastAsia="微软雅黑"/>
        </w:rPr>
        <w:t>：渲染侧以「设备无关命令流」为唯一协议，实时后端、离屏后端、OBJ/POV/STL 导出全部消费同一份命令流，保证「屏幕上看到的」与「导出得到的」同源。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分层可编译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entity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io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engine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persist</w:t>
      </w:r>
      <w:r>
        <w:rPr>
          <w:rFonts w:ascii="微软雅黑" w:hAnsi="微软雅黑" w:eastAsia="微软雅黑"/>
        </w:rPr>
        <w:t xml:space="preserve"> 各自是独立 CMake 库，低层不得反向依赖高层（约束来源：</w:t>
      </w:r>
      <w:r>
        <w:rPr>
          <w:rFonts w:ascii="Consolas" w:hAnsi="Consolas" w:eastAsia="Consolas"/>
          <w:color w:val="B03060"/>
          <w:sz w:val="19"/>
        </w:rPr>
        <w:t>src/engine/cmd/cmd.h</w:t>
      </w:r>
      <w:r>
        <w:rPr>
          <w:rFonts w:ascii="微软雅黑" w:hAnsi="微软雅黑" w:eastAsia="微软雅黑"/>
        </w:rPr>
        <w:t xml:space="preserve"> 头注释「独立编译约束（主方案 §3.5.3）」）。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性能可预测</w:t>
      </w:r>
      <w:r>
        <w:rPr>
          <w:rFonts w:ascii="微软雅黑" w:hAnsi="微软雅黑" w:eastAsia="微软雅黑"/>
        </w:rPr>
        <w:t>：以脏位域 + serial 缓存把「每帧重建整条命令流」压缩为「仅在拓扑/表示变化时重建，帧切只重放坐标段」。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交互不卡顿</w:t>
      </w:r>
      <w:r>
        <w:rPr>
          <w:rFonts w:ascii="微软雅黑" w:hAnsi="微软雅黑" w:eastAsia="微软雅黑"/>
        </w:rPr>
        <w:t>：把耗时 200 ms 级的整体系等值面生成移出主线程，旧画面继续显示，避免界面冻结。</w:t>
      </w:r>
    </w:p>
    <w:p>
      <w:pPr>
        <w:pStyle w:val="Heading3"/>
      </w:pPr>
      <w:r>
        <w:rPr>
          <w:rFonts w:ascii="微软雅黑" w:hAnsi="微软雅黑" w:eastAsia="微软雅黑"/>
        </w:rPr>
        <w:t>1.2 范围与状态标记</w:t>
      </w:r>
    </w:p>
    <w:p>
      <w:r>
        <w:rPr>
          <w:rFonts w:ascii="微软雅黑" w:hAnsi="微软雅黑" w:eastAsia="微软雅黑"/>
        </w:rPr>
        <w:t xml:space="preserve">本文档覆盖架构层面的 13 个关注点，与 </w:t>
      </w:r>
      <w:r>
        <w:rPr>
          <w:rFonts w:ascii="Consolas" w:hAnsi="Consolas" w:eastAsia="Consolas"/>
          <w:color w:val="B03060"/>
          <w:sz w:val="19"/>
        </w:rPr>
        <w:t>blueprint.md</w:t>
      </w:r>
      <w:r>
        <w:rPr>
          <w:rFonts w:ascii="微软雅黑" w:hAnsi="微软雅黑" w:eastAsia="微软雅黑"/>
        </w:rPr>
        <w:t xml:space="preserve"> §7.1 的章节划分一一对应。文档中的功能状态统一使用以下标记，</w:t>
      </w:r>
      <w:r>
        <w:rPr>
          <w:rFonts w:ascii="微软雅黑" w:hAnsi="微软雅黑" w:eastAsia="微软雅黑"/>
          <w:b/>
        </w:rPr>
        <w:t>不做模糊表述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标记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含义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判定标准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已实现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源码中有完整实现，且被构建系统与主流程实际引用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部分实现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主体已实现，但存在明确缺口（未接线、仅单路径、缺参数、缺交互）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规划中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仅有骨架/头文件/文档描述，未纳入构建或未被调用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1.2.1 文档维护规则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事实优先</w:t>
      </w:r>
      <w:r>
        <w:rPr>
          <w:rFonts w:ascii="微软雅黑" w:hAnsi="微软雅黑" w:eastAsia="微软雅黑"/>
        </w:rPr>
        <w:t>：任何"已实现"的断言必须能在源码中定位到符号；无法定位的一律降级为 ○，并写明缺失点。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数字可回溯</w:t>
      </w:r>
      <w:r>
        <w:rPr>
          <w:rFonts w:ascii="微软雅黑" w:hAnsi="微软雅黑" w:eastAsia="微软雅黑"/>
        </w:rPr>
        <w:t>：性能、测试数量等数字必须给出处（</w:t>
      </w:r>
      <w:r>
        <w:rPr>
          <w:rFonts w:ascii="Consolas" w:hAnsi="Consolas" w:eastAsia="Consolas"/>
          <w:color w:val="B03060"/>
          <w:sz w:val="19"/>
        </w:rPr>
        <w:t>文件:行</w:t>
      </w:r>
      <w:r>
        <w:rPr>
          <w:rFonts w:ascii="微软雅黑" w:hAnsi="微软雅黑" w:eastAsia="微软雅黑"/>
        </w:rPr>
        <w:t>）与观测日期；二手转抄的数字不得进入正文。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偏差留痕</w:t>
      </w:r>
      <w:r>
        <w:rPr>
          <w:rFonts w:ascii="微软雅黑" w:hAnsi="微软雅黑" w:eastAsia="微软雅黑"/>
        </w:rPr>
        <w:t xml:space="preserve">：实现与 </w:t>
      </w:r>
      <w:r>
        <w:rPr>
          <w:rFonts w:ascii="Consolas" w:hAnsi="Consolas" w:eastAsia="Consolas"/>
          <w:color w:val="B03060"/>
          <w:sz w:val="19"/>
        </w:rPr>
        <w:t>blueprint.md</w:t>
      </w:r>
      <w:r>
        <w:rPr>
          <w:rFonts w:ascii="微软雅黑" w:hAnsi="微软雅黑" w:eastAsia="微软雅黑"/>
        </w:rPr>
        <w:t xml:space="preserve"> 不符时，正文如实描述代码现状，同时在附录 A 登记偏差编号，供评审决定是"改文档"还是"改代码"。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章节稳定</w:t>
      </w:r>
      <w:r>
        <w:rPr>
          <w:rFonts w:ascii="微软雅黑" w:hAnsi="微软雅黑" w:eastAsia="微软雅黑"/>
        </w:rPr>
        <w:t xml:space="preserve">：第 1–13 章与 </w:t>
      </w:r>
      <w:r>
        <w:rPr>
          <w:rFonts w:ascii="Consolas" w:hAnsi="Consolas" w:eastAsia="Consolas"/>
          <w:color w:val="B03060"/>
          <w:sz w:val="19"/>
        </w:rPr>
        <w:t>blueprint.md</w:t>
      </w:r>
      <w:r>
        <w:rPr>
          <w:rFonts w:ascii="微软雅黑" w:hAnsi="微软雅黑" w:eastAsia="微软雅黑"/>
        </w:rPr>
        <w:t xml:space="preserve"> §7.1 对齐，新增内容优先进入附录，避免评审时章节号漂移导致引用失效。</w:t>
      </w:r>
    </w:p>
    <w:p>
      <w:r>
        <w:rPr>
          <w:rFonts w:ascii="微软雅黑" w:hAnsi="微软雅黑" w:eastAsia="微软雅黑"/>
        </w:rPr>
        <w:t xml:space="preserve">不在范围内：着色器内部算法细节（见 </w:t>
      </w:r>
      <w:r>
        <w:rPr>
          <w:rFonts w:ascii="Consolas" w:hAnsi="Consolas" w:eastAsia="Consolas"/>
          <w:color w:val="B03060"/>
          <w:sz w:val="19"/>
        </w:rPr>
        <w:t>shaders/*.glsl</w:t>
      </w:r>
      <w:r>
        <w:rPr>
          <w:rFonts w:ascii="微软雅黑" w:hAnsi="微软雅黑" w:eastAsia="微软雅黑"/>
        </w:rPr>
        <w:t>）、第三方库内部实现（ImGui、Vulkan-Hpp/volk、nlohmann/json、glm、Catch2、vcpkg 端口）、安装包制作流程的运维细节。</w:t>
      </w:r>
    </w:p>
    <w:p>
      <w:pPr>
        <w:pStyle w:val="Heading3"/>
      </w:pPr>
      <w:r>
        <w:rPr>
          <w:rFonts w:ascii="微软雅黑" w:hAnsi="微软雅黑" w:eastAsia="微软雅黑"/>
        </w:rPr>
        <w:t>1.3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术语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英文/标识符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含义与出处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结构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MoleculeStructure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蛋白/分子拓扑（原子表 + 键表），可在场景中被多个实例共享（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src/entity/molecule/molecule.h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MoleculeInstance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结构的一次摆放：引用结构下标 + </w:t>
            </w:r>
            <w:r>
              <w:rPr>
                <w:rFonts w:ascii="Consolas" w:hAnsi="Consolas" w:eastAsia="Consolas"/>
                <w:color w:val="B03060"/>
                <w:sz w:val="19"/>
              </w:rPr>
              <w:t>Transform</w:t>
            </w:r>
            <w:r>
              <w:rPr>
                <w:rFonts w:ascii="微软雅黑" w:hAnsi="微软雅黑" w:eastAsia="微软雅黑"/>
              </w:rPr>
              <w:t xml:space="preserve"> + 轨迹 + 显隐（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src/entity/scene/scene.h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体系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SystemGroup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一次导入的多分子文件形成的整体单位；有独立位姿与渲染模式（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scene.h:155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Representation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一条「选择 + 样式 + 配色 + 材质 + 参数」的绘制规则（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src/engine/rep/representation.h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命令流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SceneCommandList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引擎与后端之间唯一的设备无关协议（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src/engine/cmd/cmd.h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脏位域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DirtyBits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场景变更分类位掩码，决定重建粒度（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scene.h:38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serial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SceneStructure::serial()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场景全局修订号，作为后端缓存键（P5）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坐标 SoA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CoordsSoA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上传 GPU 的段式坐标/颜色/拾取 ID 布局（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scene.h:165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阶梯状坐标块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Timestep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单帧坐标（SoA 扁平），含可选速度与周期盒子（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scene.h:73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最小镜像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minimumImageDelta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周期边界下把坐标差折算到最近镜像（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scene.h:92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表面任务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submitSurfaceJob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后台线程生成等值面的任务队列（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src/engine/async/surface_jobs.h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步骤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检查器模块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IInspectorModule</w:t>
            </w:r>
            <w:r>
              <w:rPr>
                <w:rFonts w:ascii="微软雅黑" w:hAnsi="微软雅黑" w:eastAsia="微软雅黑"/>
              </w:rPr>
              <w:t>，左侧导航一项 + 右侧检查器一页（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src/app/workbench/modules/module.h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1.4 读者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新加入的开发者</w:t>
      </w:r>
      <w:r>
        <w:rPr>
          <w:rFonts w:ascii="微软雅黑" w:hAnsi="微软雅黑" w:eastAsia="微软雅黑"/>
        </w:rPr>
        <w:t>：第 2、3、4 章给出全局心智模型与模块边界。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渲染/性能负责人</w:t>
      </w:r>
      <w:r>
        <w:rPr>
          <w:rFonts w:ascii="微软雅黑" w:hAnsi="微软雅黑" w:eastAsia="微软雅黑"/>
        </w:rPr>
        <w:t>：第 5、7、11 章（两阶段管线、并发、基准与测试策略）。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界面负责人</w:t>
      </w:r>
      <w:r>
        <w:rPr>
          <w:rFonts w:ascii="微软雅黑" w:hAnsi="微软雅黑" w:eastAsia="微软雅黑"/>
        </w:rPr>
        <w:t>：第 6 章（Aurora 工作台、主题、i18n、布局持久化）。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评审人/架构治理</w:t>
      </w:r>
      <w:r>
        <w:rPr>
          <w:rFonts w:ascii="微软雅黑" w:hAnsi="微软雅黑" w:eastAsia="微软雅黑"/>
        </w:rPr>
        <w:t>：第 2.2 节依赖规则、第 9 章扩展点、第 12 章 ADR 与第 13 章路线图。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集成方</w:t>
      </w:r>
      <w:r>
        <w:rPr>
          <w:rFonts w:ascii="微软雅黑" w:hAnsi="微软雅黑" w:eastAsia="微软雅黑"/>
        </w:rPr>
        <w:t>（未来插件/Python 使用者）：第 8、9、10 章（文件格式、扩展点、构建与部署）。</w:t>
      </w:r>
    </w:p>
    <w:p>
      <w:pPr>
        <w:pStyle w:val="Heading3"/>
      </w:pPr>
      <w:r>
        <w:rPr>
          <w:rFonts w:ascii="微软雅黑" w:hAnsi="微软雅黑" w:eastAsia="微软雅黑"/>
        </w:rPr>
        <w:t>1.5 约束与前提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约束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依据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Windows 10/11 x64 + MSVC，C++17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CMakeLists.txt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blueprint.md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C2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图形 API 只有 Vulkan（</w:t>
            </w:r>
            <w:r>
              <w:rPr>
                <w:rFonts w:ascii="Consolas" w:hAnsi="Consolas" w:eastAsia="Consolas"/>
                <w:color w:val="B03060"/>
                <w:sz w:val="19"/>
              </w:rPr>
              <w:t>volk</w:t>
            </w:r>
            <w:r>
              <w:rPr>
                <w:rFonts w:ascii="微软雅黑" w:hAnsi="微软雅黑" w:eastAsia="微软雅黑"/>
              </w:rPr>
              <w:t xml:space="preserve"> 加载），无 OpenGL/D3D 回退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src/engine/vulkan/realtime/vulkan_renderer.h:2</w:t>
            </w:r>
            <w:r>
              <w:rPr>
                <w:rFonts w:ascii="微软雅黑" w:hAnsi="微软雅黑" w:eastAsia="微软雅黑"/>
              </w:rPr>
              <w:t>「唯一渲染后端」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C3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</w:t>
            </w:r>
            <w:r>
              <w:rPr>
                <w:rFonts w:ascii="微软雅黑" w:hAnsi="微软雅黑" w:eastAsia="微软雅黑"/>
              </w:rPr>
              <w:t xml:space="preserve"> 不得依赖 </w:t>
            </w:r>
            <w:r>
              <w:rPr>
                <w:rFonts w:ascii="Consolas" w:hAnsi="Consolas" w:eastAsia="Consolas"/>
                <w:color w:val="B03060"/>
                <w:sz w:val="19"/>
              </w:rPr>
              <w:t>imgui</w:t>
            </w:r>
            <w:r>
              <w:rPr>
                <w:rFonts w:ascii="微软雅黑" w:hAnsi="微软雅黑" w:eastAsia="微软雅黑"/>
              </w:rPr>
              <w:t>；ImGui 由 app 层以回调注入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同上头注释「ImGui 经 UI 回调注入（engine 不依赖 imgui）」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C4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cmd.h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mlscene.h</w:t>
            </w:r>
            <w:r>
              <w:rPr>
                <w:rFonts w:ascii="微软雅黑" w:hAnsi="微软雅黑" w:eastAsia="微软雅黑"/>
              </w:rPr>
              <w:t xml:space="preserve"> 等协议头只依赖 </w:t>
            </w:r>
            <w:r>
              <w:rPr>
                <w:rFonts w:ascii="Consolas" w:hAnsi="Consolas" w:eastAsia="Consolas"/>
                <w:color w:val="B03060"/>
                <w:sz w:val="19"/>
              </w:rPr>
              <w:t>&lt;cstdint&gt;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&lt;glm&gt;</w:t>
            </w:r>
            <w:r>
              <w:rPr>
                <w:rFonts w:ascii="微软雅黑" w:hAnsi="微软雅黑" w:eastAsia="微软雅黑"/>
              </w:rPr>
              <w:t xml:space="preserve"> / 标准库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src/engine/cmd/cmd.h:8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src/persist/mlscene/mlscene.h:7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领域层必须是 </w:t>
            </w:r>
            <w:r>
              <w:rPr>
                <w:rFonts w:ascii="Consolas" w:hAnsi="Consolas" w:eastAsia="Consolas"/>
                <w:color w:val="B03060"/>
                <w:sz w:val="19"/>
              </w:rPr>
              <w:t>Result&lt;T&gt;</w:t>
            </w:r>
            <w:r>
              <w:rPr>
                <w:rFonts w:ascii="微软雅黑" w:hAnsi="微软雅黑" w:eastAsia="微软雅黑"/>
              </w:rPr>
              <w:t xml:space="preserve"> 显式错误返回，不抛异常穿透层边界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src/entity/result.h</w:t>
            </w:r>
            <w:r>
              <w:rPr>
                <w:rFonts w:ascii="微软雅黑" w:hAnsi="微软雅黑" w:eastAsia="微软雅黑"/>
              </w:rPr>
              <w:t xml:space="preserve"> 及其全部调用点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C6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依赖通过 vcpkg 清单模式引入，工具链文件优先 </w:t>
            </w:r>
            <w:r>
              <w:rPr>
                <w:rFonts w:ascii="Consolas" w:hAnsi="Consolas" w:eastAsia="Consolas"/>
                <w:color w:val="B03060"/>
                <w:sz w:val="19"/>
              </w:rPr>
              <w:t>F:/vcpkg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CMakeLists.txt:3-13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vcpkg.json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C7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用户数据目录经 </w:t>
            </w:r>
            <w:r>
              <w:rPr>
                <w:rFonts w:ascii="Consolas" w:hAnsi="Consolas" w:eastAsia="Consolas"/>
                <w:color w:val="B03060"/>
                <w:sz w:val="19"/>
              </w:rPr>
              <w:t>std::filesystem</w:t>
            </w:r>
            <w:r>
              <w:rPr>
                <w:rFonts w:ascii="微软雅黑" w:hAnsi="微软雅黑" w:eastAsia="微软雅黑"/>
              </w:rPr>
              <w:t xml:space="preserve"> 定位，不写死绝对路径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src/persist/settings/settings.h:53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2 架构总览</w:t>
      </w:r>
    </w:p>
    <w:p>
      <w:pPr>
        <w:pStyle w:val="Heading3"/>
      </w:pPr>
      <w:r>
        <w:rPr>
          <w:rFonts w:ascii="微软雅黑" w:hAnsi="微软雅黑" w:eastAsia="微软雅黑"/>
        </w:rPr>
        <w:t>2.1 分层图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flowchart TD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CLI["cli&lt;br/&gt;src/cli (render/convert/info)"] --&gt; APP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APP["app&lt;br/&gt;shell / controller / view / workbench"] --&gt; ENG["engine&lt;br/&gt;cmd · render · style · vulkan · export · raytrace"]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APP --&gt; IO["io&lt;br/&gt;registry / pdb / gro / sdf / cube"]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APP --&gt; PER["persist&lt;br/&gt;mlscene / settings"]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IO --&gt; ENT["entity&lt;br/&gt;atom · scene · molecule · selection · trajectory · result"]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ENG --&gt; ENT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PER --&gt; ENT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ENG -. "协议头仅依赖 std/glm" .-&gt; ENT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PER -. "mlscene 不依赖 engine" .-&gt; ENT</w:t>
      </w:r>
    </w:p>
    <w:p/>
    <w:p>
      <w:r>
        <w:rPr>
          <w:rFonts w:ascii="微软雅黑" w:hAnsi="微软雅黑" w:eastAsia="微软雅黑"/>
        </w:rPr>
        <w:t>依赖方向单一：</w:t>
      </w:r>
      <w:r>
        <w:rPr>
          <w:rFonts w:ascii="微软雅黑" w:hAnsi="微软雅黑" w:eastAsia="微软雅黑"/>
          <w:b/>
        </w:rPr>
        <w:t>上层依赖下层，同层之间只经协议/事件，不互相包含实现</w:t>
      </w:r>
      <w:r>
        <w:rPr>
          <w:rFonts w:ascii="微软雅黑" w:hAnsi="微软雅黑" w:eastAsia="微软雅黑"/>
        </w:rPr>
        <w:t>。</w:t>
      </w:r>
      <w:r>
        <w:rPr>
          <w:rFonts w:ascii="Consolas" w:hAnsi="Consolas" w:eastAsia="Consolas"/>
          <w:color w:val="B03060"/>
          <w:sz w:val="19"/>
        </w:rPr>
        <w:t>engine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persist</w:t>
      </w:r>
      <w:r>
        <w:rPr>
          <w:rFonts w:ascii="微软雅黑" w:hAnsi="微软雅黑" w:eastAsia="微软雅黑"/>
        </w:rPr>
        <w:t xml:space="preserve"> 之间没有直接依赖——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里存的命令流段是「已序列化字节」，由 app 层调用 </w:t>
      </w:r>
      <w:r>
        <w:rPr>
          <w:rFonts w:ascii="Consolas" w:hAnsi="Consolas" w:eastAsia="Consolas"/>
          <w:color w:val="B03060"/>
          <w:sz w:val="19"/>
        </w:rPr>
        <w:t>engine::SceneCommandList::writeTo/readFrom</w:t>
      </w:r>
      <w:r>
        <w:rPr>
          <w:rFonts w:ascii="微软雅黑" w:hAnsi="微软雅黑" w:eastAsia="微软雅黑"/>
        </w:rPr>
        <w:t xml:space="preserve"> 完成编解码（</w:t>
      </w:r>
      <w:r>
        <w:rPr>
          <w:rFonts w:ascii="Consolas" w:hAnsi="Consolas" w:eastAsia="Consolas"/>
          <w:color w:val="B03060"/>
          <w:sz w:val="19"/>
        </w:rPr>
        <w:t>src/persist/mlscene/mlscene.h:15-18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2.2 依赖规则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规则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违反检测方式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现状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entity</w:t>
            </w:r>
            <w:r>
              <w:rPr>
                <w:rFonts w:ascii="微软雅黑" w:hAnsi="微软雅黑" w:eastAsia="微软雅黑"/>
              </w:rPr>
              <w:t xml:space="preserve"> 不依赖任何上层（不得出现 </w:t>
            </w:r>
            <w:r>
              <w:rPr>
                <w:rFonts w:ascii="Consolas" w:hAnsi="Consolas" w:eastAsia="Consolas"/>
                <w:color w:val="B03060"/>
                <w:sz w:val="19"/>
              </w:rPr>
              <w:t>engine/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app/</w:t>
            </w:r>
            <w:r>
              <w:rPr>
                <w:rFonts w:ascii="微软雅黑" w:hAnsi="微软雅黑" w:eastAsia="微软雅黑"/>
              </w:rPr>
              <w:t xml:space="preserve"> 头）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头文件 grep + 单独编译 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moleculens_entity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</w:t>
            </w:r>
            <w:r>
              <w:rPr>
                <w:rFonts w:ascii="微软雅黑" w:hAnsi="微软雅黑" w:eastAsia="微软雅黑"/>
              </w:rPr>
              <w:t xml:space="preserve"> 不依赖 </w:t>
            </w:r>
            <w:r>
              <w:rPr>
                <w:rFonts w:ascii="Consolas" w:hAnsi="Consolas" w:eastAsia="Consolas"/>
                <w:color w:val="B03060"/>
                <w:sz w:val="19"/>
              </w:rPr>
              <w:t>imgui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app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moleculens_engine</w:t>
            </w:r>
            <w:r>
              <w:rPr>
                <w:rFonts w:ascii="微软雅黑" w:hAnsi="微软雅黑" w:eastAsia="微软雅黑"/>
              </w:rPr>
              <w:t xml:space="preserve"> 独立链接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persist::mlscene</w:t>
            </w:r>
            <w:r>
              <w:rPr>
                <w:rFonts w:ascii="微软雅黑" w:hAnsi="微软雅黑" w:eastAsia="微软雅黑"/>
              </w:rPr>
              <w:t xml:space="preserve"> 不依赖 </w:t>
            </w:r>
            <w:r>
              <w:rPr>
                <w:rFonts w:ascii="Consolas" w:hAnsi="Consolas" w:eastAsia="Consolas"/>
                <w:color w:val="B03060"/>
                <w:sz w:val="19"/>
              </w:rPr>
              <w:t>engine</w:t>
            </w:r>
            <w:r>
              <w:rPr>
                <w:rFonts w:ascii="微软雅黑" w:hAnsi="微软雅黑" w:eastAsia="微软雅黑"/>
              </w:rPr>
              <w:t>（曾出现反向依赖，已修）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mlscene.h:15</w:t>
            </w:r>
            <w:r>
              <w:rPr>
                <w:rFonts w:ascii="微软雅黑" w:hAnsi="微软雅黑" w:eastAsia="微软雅黑"/>
              </w:rPr>
              <w:t xml:space="preserve"> 注释记录该历史缺陷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R4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控制器之间不互相持有，只经 </w:t>
            </w:r>
            <w:r>
              <w:rPr>
                <w:rFonts w:ascii="Consolas" w:hAnsi="Consolas" w:eastAsia="Consolas"/>
                <w:color w:val="B03060"/>
                <w:sz w:val="19"/>
              </w:rPr>
              <w:t>EventBus</w:t>
            </w:r>
            <w:r>
              <w:rPr>
                <w:rFonts w:ascii="微软雅黑" w:hAnsi="微软雅黑" w:eastAsia="微软雅黑"/>
              </w:rPr>
              <w:t xml:space="preserve"> 通信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AppServices</w:t>
            </w:r>
            <w:r>
              <w:rPr>
                <w:rFonts w:ascii="微软雅黑" w:hAnsi="微软雅黑" w:eastAsia="微软雅黑"/>
              </w:rPr>
              <w:t xml:space="preserve"> 只暴露裸指针服务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◐（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</w:t>
            </w:r>
            <w:r>
              <w:rPr>
                <w:rFonts w:ascii="微软雅黑" w:hAnsi="微软雅黑" w:eastAsia="微软雅黑"/>
              </w:rPr>
              <w:t xml:space="preserve"> 直接持有 5 个控制器指针与 </w:t>
            </w:r>
            <w:r>
              <w:rPr>
                <w:rFonts w:ascii="Consolas" w:hAnsi="Consolas" w:eastAsia="Consolas"/>
                <w:color w:val="B03060"/>
                <w:sz w:val="19"/>
              </w:rPr>
              <w:t>SceneStructure*</w:t>
            </w:r>
            <w:r>
              <w:rPr>
                <w:rFonts w:ascii="微软雅黑" w:hAnsi="微软雅黑" w:eastAsia="微软雅黑"/>
              </w:rPr>
              <w:t xml:space="preserve">，并代理 </w:t>
            </w:r>
            <w:r>
              <w:rPr>
                <w:rFonts w:ascii="Consolas" w:hAnsi="Consolas" w:eastAsia="Consolas"/>
                <w:color w:val="B03060"/>
                <w:sz w:val="19"/>
              </w:rPr>
              <w:t>activeRepIndex</w:t>
            </w:r>
            <w:r>
              <w:rPr>
                <w:rFonts w:ascii="微软雅黑" w:hAnsi="微软雅黑" w:eastAsia="微软雅黑"/>
              </w:rPr>
              <w:t xml:space="preserve">；模块侧已收敛为只经 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</w:t>
            </w:r>
            <w:r>
              <w:rPr>
                <w:rFonts w:ascii="微软雅黑" w:hAnsi="微软雅黑" w:eastAsia="微软雅黑"/>
              </w:rPr>
              <w:t xml:space="preserve"> 访问器，见 6.1）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渲染器</w:t>
            </w:r>
            <w:r>
              <w:rPr>
                <w:rFonts w:ascii="微软雅黑" w:hAnsi="微软雅黑" w:eastAsia="微软雅黑"/>
                <w:b/>
              </w:rPr>
              <w:t>不拥有</w:t>
            </w:r>
            <w:r>
              <w:rPr>
                <w:rFonts w:ascii="微软雅黑" w:hAnsi="微软雅黑" w:eastAsia="微软雅黑"/>
              </w:rPr>
              <w:t>表示数据，只持只读视图 + 修订号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Renderer::bindRepresentations(const std::vector&lt;Representation&gt;*, uint64_t)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R6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视图层不得绕过 </w:t>
            </w:r>
            <w:r>
              <w:rPr>
                <w:rFonts w:ascii="Consolas" w:hAnsi="Consolas" w:eastAsia="Consolas"/>
                <w:color w:val="B03060"/>
                <w:sz w:val="19"/>
              </w:rPr>
              <w:t>CameraController</w:t>
            </w:r>
            <w:r>
              <w:rPr>
                <w:rFonts w:ascii="微软雅黑" w:hAnsi="微软雅黑" w:eastAsia="微软雅黑"/>
              </w:rPr>
              <w:t xml:space="preserve"> 改相机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camera_controller.h:28-29</w:t>
            </w:r>
            <w:r>
              <w:rPr>
                <w:rFonts w:ascii="微软雅黑" w:hAnsi="微软雅黑" w:eastAsia="微软雅黑"/>
              </w:rPr>
              <w:t xml:space="preserve"> 明确「唯一入口」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</w:tbl>
    <w:p/>
    <w:p>
      <w:r>
        <w:rPr>
          <w:rFonts w:ascii="微软雅黑" w:hAnsi="微软雅黑" w:eastAsia="微软雅黑"/>
          <w:b/>
        </w:rPr>
        <w:t>历史上被修掉的四次越界</w:t>
      </w:r>
      <w:r>
        <w:rPr>
          <w:rFonts w:ascii="微软雅黑" w:hAnsi="微软雅黑" w:eastAsia="微软雅黑"/>
        </w:rPr>
        <w:t>（每次都直接导致过缺陷，可作为评审检查清单）：</w:t>
      </w:r>
    </w:p>
    <w:p>
      <w:pPr>
        <w:pStyle w:val="ListNumber"/>
        <w:spacing w:after="60"/>
      </w:pPr>
      <w:r>
        <w:rPr>
          <w:rFonts w:ascii="Consolas" w:hAnsi="Consolas" w:eastAsia="Consolas"/>
          <w:color w:val="B03060"/>
          <w:sz w:val="19"/>
        </w:rPr>
        <w:t>persist::mlscene</w:t>
      </w:r>
      <w:r>
        <w:rPr>
          <w:rFonts w:ascii="微软雅黑" w:hAnsi="微软雅黑" w:eastAsia="微软雅黑"/>
        </w:rPr>
        <w:t xml:space="preserve"> 直接调用 engine 符号序列化，使 </w:t>
      </w:r>
      <w:r>
        <w:rPr>
          <w:rFonts w:ascii="Consolas" w:hAnsi="Consolas" w:eastAsia="Consolas"/>
          <w:color w:val="B03060"/>
          <w:sz w:val="19"/>
        </w:rPr>
        <w:t>moleculens_entity</w:t>
      </w:r>
      <w:r>
        <w:rPr>
          <w:rFonts w:ascii="微软雅黑" w:hAnsi="微软雅黑" w:eastAsia="微软雅黑"/>
        </w:rPr>
        <w:t xml:space="preserve"> 反向依赖 </w:t>
      </w:r>
      <w:r>
        <w:rPr>
          <w:rFonts w:ascii="Consolas" w:hAnsi="Consolas" w:eastAsia="Consolas"/>
          <w:color w:val="B03060"/>
          <w:sz w:val="19"/>
        </w:rPr>
        <w:t>moleculens_engine</w:t>
      </w:r>
      <w:r>
        <w:rPr>
          <w:rFonts w:ascii="微软雅黑" w:hAnsi="微软雅黑" w:eastAsia="微软雅黑"/>
        </w:rPr>
        <w:t>——只因所有消费者同时链接两者而未暴露。现改为「命令流段按已序列化字节原样读写」，编解码留在 app 层（</w:t>
      </w:r>
      <w:r>
        <w:rPr>
          <w:rFonts w:ascii="Consolas" w:hAnsi="Consolas" w:eastAsia="Consolas"/>
          <w:color w:val="B03060"/>
          <w:sz w:val="19"/>
        </w:rPr>
        <w:t>mlscene.h:15-18</w:t>
      </w:r>
      <w:r>
        <w:rPr>
          <w:rFonts w:ascii="微软雅黑" w:hAnsi="微软雅黑" w:eastAsia="微软雅黑"/>
        </w:rPr>
        <w:t>）。</w:t>
      </w:r>
    </w:p>
    <w:p>
      <w:pPr>
        <w:pStyle w:val="ListNumber"/>
        <w:spacing w:after="60"/>
      </w:pPr>
      <w:r>
        <w:rPr>
          <w:rFonts w:ascii="Consolas" w:hAnsi="Consolas" w:eastAsia="Consolas"/>
          <w:color w:val="B03060"/>
          <w:sz w:val="19"/>
        </w:rPr>
        <w:t>DrawBuffers</w:t>
      </w:r>
      <w:r>
        <w:rPr>
          <w:rFonts w:ascii="微软雅黑" w:hAnsi="微软雅黑" w:eastAsia="微软雅黑"/>
        </w:rPr>
        <w:t xml:space="preserve"> 把「CPU 侧要画什么」与「GPU 缓冲画到哪」混在一个结构体里，并在两个后端各复制一份。现拆为设备无关的 </w:t>
      </w:r>
      <w:r>
        <w:rPr>
          <w:rFonts w:ascii="Consolas" w:hAnsi="Consolas" w:eastAsia="Consolas"/>
          <w:color w:val="B03060"/>
          <w:sz w:val="19"/>
        </w:rPr>
        <w:t>DrawList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engine/vulkan/backend/draw_list.h</w:t>
      </w:r>
      <w:r>
        <w:rPr>
          <w:rFonts w:ascii="微软雅黑" w:hAnsi="微软雅黑" w:eastAsia="微软雅黑"/>
        </w:rPr>
        <w:t xml:space="preserve">，不含任何 </w:t>
      </w:r>
      <w:r>
        <w:rPr>
          <w:rFonts w:ascii="Consolas" w:hAnsi="Consolas" w:eastAsia="Consolas"/>
          <w:color w:val="B03060"/>
          <w:sz w:val="19"/>
        </w:rPr>
        <w:t>Vk*</w:t>
      </w:r>
      <w:r>
        <w:rPr>
          <w:rFonts w:ascii="微软雅黑" w:hAnsi="微软雅黑" w:eastAsia="微软雅黑"/>
        </w:rPr>
        <w:t>）+ 后端自有 GPU 资源。</w:t>
      </w:r>
    </w:p>
    <w:p>
      <w:pPr>
        <w:pStyle w:val="ListNumber"/>
        <w:spacing w:after="60"/>
      </w:pPr>
      <w:r>
        <w:rPr>
          <w:rFonts w:ascii="Consolas" w:hAnsi="Consolas" w:eastAsia="Consolas"/>
          <w:color w:val="B03060"/>
          <w:sz w:val="19"/>
        </w:rPr>
        <w:t>Renderer</w:t>
      </w:r>
      <w:r>
        <w:rPr>
          <w:rFonts w:ascii="微软雅黑" w:hAnsi="微软雅黑" w:eastAsia="微软雅黑"/>
        </w:rPr>
        <w:t xml:space="preserve"> 按值持有 </w:t>
      </w:r>
      <w:r>
        <w:rPr>
          <w:rFonts w:ascii="Consolas" w:hAnsi="Consolas" w:eastAsia="Consolas"/>
          <w:color w:val="B03060"/>
          <w:sz w:val="19"/>
        </w:rPr>
        <w:t>std::vector&lt;Representation&gt;</w:t>
      </w:r>
      <w:r>
        <w:rPr>
          <w:rFonts w:ascii="微软雅黑" w:hAnsi="微软雅黑" w:eastAsia="微软雅黑"/>
        </w:rPr>
        <w:t>，视图层每次变更（含滑杆逐帧拖动）都要深拷贝整表。现改为只读视图 + 修订号。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样式分派表在 </w:t>
      </w:r>
      <w:r>
        <w:rPr>
          <w:rFonts w:ascii="Consolas" w:hAnsi="Consolas" w:eastAsia="Consolas"/>
          <w:color w:val="B03060"/>
          <w:sz w:val="19"/>
        </w:rPr>
        <w:t>Representer</w:t>
      </w:r>
      <w:r>
        <w:rPr>
          <w:rFonts w:ascii="微软雅黑" w:hAnsi="微软雅黑" w:eastAsia="微软雅黑"/>
        </w:rPr>
        <w:t xml:space="preserve"> 内自建一份，与渲染样式注册表可能漂移。现以 </w:t>
      </w:r>
      <w:r>
        <w:rPr>
          <w:rFonts w:ascii="Consolas" w:hAnsi="Consolas" w:eastAsia="Consolas"/>
          <w:color w:val="B03060"/>
          <w:sz w:val="19"/>
        </w:rPr>
        <w:t>style_registry.h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kStyleStaticTable</w:t>
      </w:r>
      <w:r>
        <w:rPr>
          <w:rFonts w:ascii="微软雅黑" w:hAnsi="微软雅黑" w:eastAsia="微软雅黑"/>
        </w:rPr>
        <w:t xml:space="preserve"> 为唯一事实来源。</w:t>
      </w:r>
    </w:p>
    <w:p>
      <w:pPr>
        <w:pStyle w:val="Heading3"/>
      </w:pPr>
      <w:r>
        <w:rPr>
          <w:rFonts w:ascii="微软雅黑" w:hAnsi="微软雅黑" w:eastAsia="微软雅黑"/>
        </w:rPr>
        <w:t>2.3 质量属性场景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质量属性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场景（刺激 → 响应）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度量与当前达成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可用性（流畅）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用户拖动滑杆调整材质 → 逐帧变更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目标 ≥ 30 FPS；材质变更只触发表示重建，不重发几何（✅，见 5.2）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响应性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用户切换到整体系 QuickSurf → 生成表面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目标：主线程不阻塞 &gt; 50 ms；实现为异步任务 + 保留旧命令流（✅ GUI 路径，见 5.5）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正确性（视觉/导出一致）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视口画面与 PNG 导出对比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二者共用同一命令流 + 同色域附件（</w:t>
            </w:r>
            <w:r>
              <w:rPr>
                <w:rFonts w:ascii="Consolas" w:hAnsi="Consolas" w:eastAsia="Consolas"/>
                <w:color w:val="B03060"/>
                <w:sz w:val="19"/>
              </w:rPr>
              <w:t>Rgba8Srgb</w:t>
            </w:r>
            <w:r>
              <w:rPr>
                <w:rFonts w:ascii="微软雅黑" w:hAnsi="微软雅黑" w:eastAsia="微软雅黑"/>
              </w:rPr>
              <w:t>）（✅，见 5.6）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QA4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可维护性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新增一种样式 → 改动面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目标：≤ 2 个文件（样式实现 + 注册表一行）；见 9.2（✅ 静态表）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可移植性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将 GUI 替换为另一套外壳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</w:t>
            </w:r>
            <w:r>
              <w:rPr>
                <w:rFonts w:ascii="微软雅黑" w:hAnsi="微软雅黑" w:eastAsia="微软雅黑"/>
              </w:rPr>
              <w:t xml:space="preserve"> 不依赖 </w:t>
            </w:r>
            <w:r>
              <w:rPr>
                <w:rFonts w:ascii="Consolas" w:hAnsi="Consolas" w:eastAsia="Consolas"/>
                <w:color w:val="B03060"/>
                <w:sz w:val="19"/>
              </w:rPr>
              <w:t>imgui</w:t>
            </w:r>
            <w:r>
              <w:rPr>
                <w:rFonts w:ascii="微软雅黑" w:hAnsi="微软雅黑" w:eastAsia="微软雅黑"/>
              </w:rPr>
              <w:t xml:space="preserve">，只在 app 层（✅ 结构成立；v2 工作台的依赖全部经 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WorkbenchServices</w:t>
            </w:r>
            <w:r>
              <w:rPr>
                <w:rFonts w:ascii="微软雅黑" w:hAnsi="微软雅黑" w:eastAsia="微软雅黑"/>
              </w:rPr>
              <w:t xml:space="preserve"> 注入，替换外壳只需重建该结构体，见 6.1）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QA6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大数据可用性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打开 10 万原子 + 多帧轨迹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坐标段按需重放；内存线性（◐：无分块/LOD，见 13）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QA7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国际化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切换中/英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未翻译键原样返回中文，不空白不崩溃（✅，覆盖率工具兜底，见 6.4）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QA8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可测试性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在无窗口/无 GPU 的 CI 上验证渲染逻辑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Stage1 纯 CPU 可跑；GPU 路径靠离屏后端 + 金色图（◐：纯 CPU 部分已可测，离屏测试依赖 Vulkan 驱动）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QA9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数据完整性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保存后重开场景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元数据 + 命令流完整往返，掉字段即视为缺陷（✅ v2 格式；v1 文件明确拒绝）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QA10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可诊断性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用户报"卡了一下"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可用 </w:t>
            </w:r>
            <w:r>
              <w:rPr>
                <w:rFonts w:ascii="Consolas" w:hAnsi="Consolas" w:eastAsia="Consolas"/>
                <w:color w:val="B03060"/>
                <w:sz w:val="19"/>
              </w:rPr>
              <w:t>surfaceGenerationPending()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lastPrepareWasReplay()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commandSerial()</w:t>
            </w:r>
            <w:r>
              <w:rPr>
                <w:rFonts w:ascii="微软雅黑" w:hAnsi="微软雅黑" w:eastAsia="微软雅黑"/>
              </w:rPr>
              <w:t xml:space="preserve"> 还原时序（✅ 接口齐备，缺统一日志面板汇总）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3 领域模型</w:t>
      </w:r>
    </w:p>
    <w:p>
      <w:pPr>
        <w:pStyle w:val="Heading3"/>
      </w:pPr>
      <w:r>
        <w:rPr>
          <w:rFonts w:ascii="微软雅黑" w:hAnsi="微软雅黑" w:eastAsia="微软雅黑"/>
        </w:rPr>
        <w:t>3.1 聚合关系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flowchart LR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SS["SceneStructure"] --&gt; SP["structuresPool_&lt;br/&gt;MoleculeStructure"]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SS --&gt; MI["MoleculeInstance ×N"]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SS --&gt; SG["SystemGroup ×N"]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SS --&gt; CS["CoordsSoA&lt;br/&gt;positions/colors/atomIds"]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MI --&gt; TR["Trajectory&lt;br/&gt;frames: Timestep"]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MI --&gt; TF["Transform&lt;br/&gt;平移/旋转/缩放"]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SG --&gt; MI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SS --&gt; RP["Representation ×N&lt;br/&gt;(由 app 层持有)"]</w:t>
      </w:r>
    </w:p>
    <w:p/>
    <w:p>
      <w:pPr>
        <w:pStyle w:val="Heading3"/>
      </w:pPr>
      <w:r>
        <w:rPr>
          <w:rFonts w:ascii="微软雅黑" w:hAnsi="微软雅黑" w:eastAsia="微软雅黑"/>
        </w:rPr>
        <w:t>3.2 Atom 与 Bond</w:t>
      </w:r>
    </w:p>
    <w:p>
      <w:r>
        <w:rPr>
          <w:rFonts w:ascii="Consolas" w:hAnsi="Consolas" w:eastAsia="Consolas"/>
          <w:color w:val="B03060"/>
          <w:sz w:val="19"/>
        </w:rPr>
        <w:t>Atom</w:t>
      </w:r>
      <w:r>
        <w:rPr>
          <w:rFonts w:ascii="微软雅黑" w:hAnsi="微软雅黑" w:eastAsia="微软雅黑"/>
        </w:rPr>
        <w:t xml:space="preserve"> 是紧凑 AoS 布局（</w:t>
      </w:r>
      <w:r>
        <w:rPr>
          <w:rFonts w:ascii="Consolas" w:hAnsi="Consolas" w:eastAsia="Consolas"/>
          <w:color w:val="B03060"/>
          <w:sz w:val="19"/>
        </w:rPr>
        <w:t>src/entity/atom/atom.h</w:t>
      </w:r>
      <w:r>
        <w:rPr>
          <w:rFonts w:ascii="微软雅黑" w:hAnsi="微软雅黑" w:eastAsia="微软雅黑"/>
        </w:rPr>
        <w:t>），刻意用整数代替浮点以省内存：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语义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element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ElementType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元素类型（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src/entity/element/element.h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occupancy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uint8_t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占有率的整数百分数（0–100）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bfactor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int16_t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B 因子 ×100 存整数，避免浮点误差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residueId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int32_t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残基索引，-1 = 无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chainId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int32_t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链索引，-1 = 无</w:t>
            </w:r>
          </w:p>
        </w:tc>
      </w:tr>
    </w:tbl>
    <w:p/>
    <w:p>
      <w:r>
        <w:rPr>
          <w:rFonts w:ascii="Consolas" w:hAnsi="Consolas" w:eastAsia="Consolas"/>
          <w:color w:val="B03060"/>
          <w:sz w:val="19"/>
        </w:rPr>
        <w:t>Bond</w:t>
      </w:r>
      <w:r>
        <w:rPr>
          <w:rFonts w:ascii="微软雅黑" w:hAnsi="微软雅黑" w:eastAsia="微软雅黑"/>
        </w:rPr>
        <w:t xml:space="preserve"> 为 </w:t>
      </w:r>
      <w:r>
        <w:rPr>
          <w:rFonts w:ascii="Consolas" w:hAnsi="Consolas" w:eastAsia="Consolas"/>
          <w:color w:val="B03060"/>
          <w:sz w:val="19"/>
        </w:rPr>
        <w:t>{ uint32_t a, b; uint8_t order; }</w:t>
      </w:r>
      <w:r>
        <w:rPr>
          <w:rFonts w:ascii="微软雅黑" w:hAnsi="微软雅黑" w:eastAsia="微软雅黑"/>
        </w:rPr>
        <w:t xml:space="preserve">，约定 </w:t>
      </w:r>
      <w:r>
        <w:rPr>
          <w:rFonts w:ascii="Consolas" w:hAnsi="Consolas" w:eastAsia="Consolas"/>
          <w:color w:val="B03060"/>
          <w:sz w:val="19"/>
        </w:rPr>
        <w:t>a &lt; b</w:t>
      </w:r>
      <w:r>
        <w:rPr>
          <w:rFonts w:ascii="微软雅黑" w:hAnsi="微软雅黑" w:eastAsia="微软雅黑"/>
        </w:rPr>
        <w:t xml:space="preserve"> 表示无向键，</w:t>
      </w:r>
      <w:r>
        <w:rPr>
          <w:rFonts w:ascii="Consolas" w:hAnsi="Consolas" w:eastAsia="Consolas"/>
          <w:color w:val="B03060"/>
          <w:sz w:val="19"/>
        </w:rPr>
        <w:t>order</w:t>
      </w:r>
      <w:r>
        <w:rPr>
          <w:rFonts w:ascii="微软雅黑" w:hAnsi="微软雅黑" w:eastAsia="微软雅黑"/>
        </w:rPr>
        <w:t xml:space="preserve"> 取 0（芳香）/1/2/3。键的判定与补全在 </w:t>
      </w:r>
      <w:r>
        <w:rPr>
          <w:rFonts w:ascii="Consolas" w:hAnsi="Consolas" w:eastAsia="Consolas"/>
          <w:color w:val="B03060"/>
          <w:sz w:val="19"/>
        </w:rPr>
        <w:t>src/entity/search/bond_search.h</w:t>
      </w:r>
      <w:r>
        <w:rPr>
          <w:rFonts w:ascii="微软雅黑" w:hAnsi="微软雅黑" w:eastAsia="微软雅黑"/>
        </w:rPr>
        <w:t>，使用最小镜像距离，因此</w:t>
      </w:r>
      <w:r>
        <w:rPr>
          <w:rFonts w:ascii="微软雅黑" w:hAnsi="微软雅黑" w:eastAsia="微软雅黑"/>
          <w:b/>
        </w:rPr>
        <w:t>判键正确性与坐标包裹状态无关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 xml:space="preserve">：元素符号无法识别时回落到"未知元素"占位而非抛错（解析失败只影响该原子，不中断整文件）；键表缺失时由 </w:t>
      </w:r>
      <w:r>
        <w:rPr>
          <w:rFonts w:ascii="Consolas" w:hAnsi="Consolas" w:eastAsia="Consolas"/>
          <w:color w:val="B03060"/>
          <w:sz w:val="19"/>
        </w:rPr>
        <w:t>bond_search</w:t>
      </w:r>
      <w:r>
        <w:rPr>
          <w:rFonts w:ascii="微软雅黑" w:hAnsi="微软雅黑" w:eastAsia="微软雅黑"/>
        </w:rPr>
        <w:t xml:space="preserve"> 按共价半径推断。</w:t>
      </w:r>
    </w:p>
    <w:p>
      <w:pPr>
        <w:pStyle w:val="Heading3"/>
      </w:pPr>
      <w:r>
        <w:rPr>
          <w:rFonts w:ascii="微软雅黑" w:hAnsi="微软雅黑" w:eastAsia="微软雅黑"/>
        </w:rPr>
        <w:t>3.3 CoordsSoA 与 FrameData</w:t>
      </w:r>
    </w:p>
    <w:p>
      <w:r>
        <w:rPr>
          <w:rFonts w:ascii="微软雅黑" w:hAnsi="微软雅黑" w:eastAsia="微软雅黑"/>
        </w:rPr>
        <w:t>坐标按「段」组织（</w:t>
      </w:r>
      <w:r>
        <w:rPr>
          <w:rFonts w:ascii="Consolas" w:hAnsi="Consolas" w:eastAsia="Consolas"/>
          <w:color w:val="B03060"/>
          <w:sz w:val="19"/>
        </w:rPr>
        <w:t>src/entity/scene/scene.h:165</w:t>
      </w:r>
      <w:r>
        <w:rPr>
          <w:rFonts w:ascii="微软雅黑" w:hAnsi="微软雅黑" w:eastAsia="微软雅黑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positions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std::vector&lt;glm::vec3&gt;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世界坐标（Å），段长 = 该结构原子数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colors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std::vector&lt;glm::vec4&gt;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预计算颜色（含 alpha），供后端直接取用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atomIds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std::vector&lt;uint32_t&gt;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拾取回查：pickId → 全局原子 ID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version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uint64_t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坐标段版本号，</w:t>
            </w:r>
            <w:r>
              <w:rPr>
                <w:rFonts w:ascii="微软雅黑" w:hAnsi="微软雅黑" w:eastAsia="微软雅黑"/>
                <w:b/>
              </w:rPr>
              <w:t>帧切只递增这里</w:t>
            </w:r>
            <w:r>
              <w:rPr>
                <w:rFonts w:ascii="微软雅黑" w:hAnsi="微软雅黑" w:eastAsia="微软雅黑"/>
              </w:rPr>
              <w:t>，不触碰拓扑</w:t>
            </w:r>
          </w:p>
        </w:tc>
      </w:tr>
    </w:tbl>
    <w:p/>
    <w:p>
      <w:r>
        <w:rPr>
          <w:rFonts w:ascii="Consolas" w:hAnsi="Consolas" w:eastAsia="Consolas"/>
          <w:color w:val="B03060"/>
          <w:sz w:val="19"/>
        </w:rPr>
        <w:t>FrameData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scene.h:173</w:t>
      </w:r>
      <w:r>
        <w:rPr>
          <w:rFonts w:ascii="微软雅黑" w:hAnsi="微软雅黑" w:eastAsia="微软雅黑"/>
        </w:rPr>
        <w:t>）是样式层的只读输入：</w:t>
      </w:r>
      <w:r>
        <w:rPr>
          <w:rFonts w:ascii="Consolas" w:hAnsi="Consolas" w:eastAsia="Consolas"/>
          <w:color w:val="B03060"/>
          <w:sz w:val="19"/>
        </w:rPr>
        <w:t>const std::vector&lt;glm::vec3&gt;* positions</w:t>
      </w:r>
      <w:r>
        <w:rPr>
          <w:rFonts w:ascii="微软雅黑" w:hAnsi="微软雅黑" w:eastAsia="微软雅黑"/>
        </w:rPr>
        <w:t xml:space="preserve"> + 可选 </w:t>
      </w:r>
      <w:r>
        <w:rPr>
          <w:rFonts w:ascii="Consolas" w:hAnsi="Consolas" w:eastAsia="Consolas"/>
          <w:color w:val="B03060"/>
          <w:sz w:val="19"/>
        </w:rPr>
        <w:t>const Timestep* timestep</w:t>
      </w:r>
      <w:r>
        <w:rPr>
          <w:rFonts w:ascii="微软雅黑" w:hAnsi="微软雅黑" w:eastAsia="微软雅黑"/>
        </w:rPr>
        <w:t>（保留速度等信息）。样式实现只读它，不得回写场景——这是"引擎不拥有场景"的具体体现。</w:t>
      </w:r>
    </w:p>
    <w:p>
      <w:pPr>
        <w:pStyle w:val="Heading3"/>
      </w:pPr>
      <w:r>
        <w:rPr>
          <w:rFonts w:ascii="微软雅黑" w:hAnsi="微软雅黑" w:eastAsia="微软雅黑"/>
        </w:rPr>
        <w:t>3.4 Trajectory / Timestep / 实例与体系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Timestep</w:t>
      </w:r>
      <w:r>
        <w:rPr>
          <w:rFonts w:ascii="微软雅黑" w:hAnsi="微软雅黑" w:eastAsia="微软雅黑"/>
        </w:rPr>
        <w:t>：单帧 SoA，</w:t>
      </w:r>
      <w:r>
        <w:rPr>
          <w:rFonts w:ascii="Consolas" w:hAnsi="Consolas" w:eastAsia="Consolas"/>
          <w:color w:val="B03060"/>
          <w:sz w:val="19"/>
        </w:rPr>
        <w:t>positions</w:t>
      </w:r>
      <w:r>
        <w:rPr>
          <w:rFonts w:ascii="微软雅黑" w:hAnsi="微软雅黑" w:eastAsia="微软雅黑"/>
        </w:rPr>
        <w:t>（Å）、</w:t>
      </w:r>
      <w:r>
        <w:rPr>
          <w:rFonts w:ascii="Consolas" w:hAnsi="Consolas" w:eastAsia="Consolas"/>
          <w:color w:val="B03060"/>
          <w:sz w:val="19"/>
        </w:rPr>
        <w:t>velocities</w:t>
      </w:r>
      <w:r>
        <w:rPr>
          <w:rFonts w:ascii="微软雅黑" w:hAnsi="微软雅黑" w:eastAsia="微软雅黑"/>
        </w:rPr>
        <w:t>（可选）、</w:t>
      </w:r>
      <w:r>
        <w:rPr>
          <w:rFonts w:ascii="Consolas" w:hAnsi="Consolas" w:eastAsia="Consolas"/>
          <w:color w:val="B03060"/>
          <w:sz w:val="19"/>
        </w:rPr>
        <w:t>box</w:t>
      </w:r>
      <w:r>
        <w:rPr>
          <w:rFonts w:ascii="微软雅黑" w:hAnsi="微软雅黑" w:eastAsia="微软雅黑"/>
        </w:rPr>
        <w:t>（9 元素周期盒子，可选）。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Trajectory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std::vector&lt;Timestep&gt; frames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dt</w:t>
      </w:r>
      <w:r>
        <w:rPr>
          <w:rFonts w:ascii="微软雅黑" w:hAnsi="微软雅黑" w:eastAsia="微软雅黑"/>
        </w:rPr>
        <w:t xml:space="preserve">（ps）+ </w:t>
      </w:r>
      <w:r>
        <w:rPr>
          <w:rFonts w:ascii="Consolas" w:hAnsi="Consolas" w:eastAsia="Consolas"/>
          <w:color w:val="B03060"/>
          <w:sz w:val="19"/>
        </w:rPr>
        <w:t>periodic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体系级轨迹共享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MoleculeInstance::trajAtomOffset</w:t>
      </w:r>
      <w:r>
        <w:rPr>
          <w:rFonts w:ascii="微软雅黑" w:hAnsi="微软雅黑" w:eastAsia="微软雅黑"/>
        </w:rPr>
        <w:t xml:space="preserve"> 与共享 </w:t>
      </w:r>
      <w:r>
        <w:rPr>
          <w:rFonts w:ascii="Consolas" w:hAnsi="Consolas" w:eastAsia="Consolas"/>
          <w:color w:val="B03060"/>
          <w:sz w:val="19"/>
        </w:rPr>
        <w:t>std::shared_ptr&lt;Trajectory&gt;</w:t>
      </w:r>
      <w:r>
        <w:rPr>
          <w:rFonts w:ascii="微软雅黑" w:hAnsi="微软雅黑" w:eastAsia="微软雅黑"/>
        </w:rPr>
        <w:t xml:space="preserve"> 的设计，使"同一体系必须同步播放"成为</w:t>
      </w:r>
      <w:r>
        <w:rPr>
          <w:rFonts w:ascii="微软雅黑" w:hAnsi="微软雅黑" w:eastAsia="微软雅黑"/>
          <w:b/>
        </w:rPr>
        <w:t>结构上的必然</w:t>
      </w:r>
      <w:r>
        <w:rPr>
          <w:rFonts w:ascii="微软雅黑" w:hAnsi="微软雅黑" w:eastAsia="微软雅黑"/>
        </w:rPr>
        <w:t>而不是约定（</w:t>
      </w:r>
      <w:r>
        <w:rPr>
          <w:rFonts w:ascii="Consolas" w:hAnsi="Consolas" w:eastAsia="Consolas"/>
          <w:color w:val="B03060"/>
          <w:sz w:val="19"/>
        </w:rPr>
        <w:t>scene.h:132-138</w:t>
      </w:r>
      <w:r>
        <w:rPr>
          <w:rFonts w:ascii="微软雅黑" w:hAnsi="微软雅黑" w:eastAsia="微软雅黑"/>
        </w:rPr>
        <w:t>）。</w:t>
      </w:r>
      <w:r>
        <w:rPr>
          <w:rFonts w:ascii="Consolas" w:hAnsi="Consolas" w:eastAsia="Consolas"/>
          <w:color w:val="B03060"/>
          <w:sz w:val="19"/>
        </w:rPr>
        <w:t>trajAtomOffset == 0</w:t>
      </w:r>
      <w:r>
        <w:rPr>
          <w:rFonts w:ascii="微软雅黑" w:hAnsi="微软雅黑" w:eastAsia="微软雅黑"/>
        </w:rPr>
        <w:t xml:space="preserve"> 表示实例私有轨迹（历史行为）。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SystemGroup</w:t>
      </w:r>
      <w:r>
        <w:rPr>
          <w:rFonts w:ascii="微软雅黑" w:hAnsi="微软雅黑" w:eastAsia="微软雅黑"/>
        </w:rPr>
        <w:t xml:space="preserve">：带稳定 </w:t>
      </w:r>
      <w:r>
        <w:rPr>
          <w:rFonts w:ascii="Consolas" w:hAnsi="Consolas" w:eastAsia="Consolas"/>
          <w:color w:val="B03060"/>
          <w:sz w:val="19"/>
        </w:rPr>
        <w:t>id</w:t>
      </w:r>
      <w:r>
        <w:rPr>
          <w:rFonts w:ascii="微软雅黑" w:hAnsi="微软雅黑" w:eastAsia="微软雅黑"/>
        </w:rPr>
        <w:t xml:space="preserve">（非下标）的组，含整体 </w:t>
      </w:r>
      <w:r>
        <w:rPr>
          <w:rFonts w:ascii="Consolas" w:hAnsi="Consolas" w:eastAsia="Consolas"/>
          <w:color w:val="B03060"/>
          <w:sz w:val="19"/>
        </w:rPr>
        <w:t>Transform</w:t>
      </w:r>
      <w:r>
        <w:rPr>
          <w:rFonts w:ascii="微软雅黑" w:hAnsi="微软雅黑" w:eastAsia="微软雅黑"/>
        </w:rPr>
        <w:t xml:space="preserve"> 与独立 </w:t>
      </w:r>
      <w:r>
        <w:rPr>
          <w:rFonts w:ascii="Consolas" w:hAnsi="Consolas" w:eastAsia="Consolas"/>
          <w:color w:val="B03060"/>
          <w:sz w:val="19"/>
        </w:rPr>
        <w:t>SystemRenderMode</w:t>
      </w:r>
      <w:r>
        <w:rPr>
          <w:rFonts w:ascii="微软雅黑" w:hAnsi="微软雅黑" w:eastAsia="微软雅黑"/>
        </w:rPr>
        <w:t>（Solid / Wireframe / Transparent / Point）。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>：轨迹帧数与结构原子数不匹配时，</w:t>
      </w:r>
      <w:r>
        <w:rPr>
          <w:rFonts w:ascii="Consolas" w:hAnsi="Consolas" w:eastAsia="Consolas"/>
          <w:color w:val="B03060"/>
          <w:sz w:val="19"/>
        </w:rPr>
        <w:t>setInstanceTrajectory</w:t>
      </w:r>
      <w:r>
        <w:rPr>
          <w:rFonts w:ascii="微软雅黑" w:hAnsi="微软雅黑" w:eastAsia="微软雅黑"/>
        </w:rPr>
        <w:t xml:space="preserve"> 拒绝挂载并返回 </w:t>
      </w:r>
      <w:r>
        <w:rPr>
          <w:rFonts w:ascii="Consolas" w:hAnsi="Consolas" w:eastAsia="Consolas"/>
          <w:color w:val="B03060"/>
          <w:sz w:val="19"/>
        </w:rPr>
        <w:t>false</w:t>
      </w:r>
      <w:r>
        <w:rPr>
          <w:rFonts w:ascii="微软雅黑" w:hAnsi="微软雅黑" w:eastAsia="微软雅黑"/>
        </w:rPr>
        <w:t>，避免后续越界读坐标段。</w:t>
      </w:r>
    </w:p>
    <w:p>
      <w:pPr>
        <w:pStyle w:val="Heading3"/>
      </w:pPr>
      <w:r>
        <w:rPr>
          <w:rFonts w:ascii="微软雅黑" w:hAnsi="微软雅黑" w:eastAsia="微软雅黑"/>
        </w:rPr>
        <w:t>3.5 Selection 语法</w:t>
      </w:r>
    </w:p>
    <w:p>
      <w:r>
        <w:rPr>
          <w:rFonts w:ascii="微软雅黑" w:hAnsi="微软雅黑" w:eastAsia="微软雅黑"/>
        </w:rPr>
        <w:t xml:space="preserve">选择语言定义于 </w:t>
      </w:r>
      <w:r>
        <w:rPr>
          <w:rFonts w:ascii="Consolas" w:hAnsi="Consolas" w:eastAsia="Consolas"/>
          <w:color w:val="B03060"/>
          <w:sz w:val="19"/>
        </w:rPr>
        <w:t>src/entity/selection/selection.h</w:t>
      </w:r>
      <w:r>
        <w:rPr>
          <w:rFonts w:ascii="微软雅黑" w:hAnsi="微软雅黑" w:eastAsia="微软雅黑"/>
        </w:rPr>
        <w:t>（规格 §4.6）：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表达式 := 因子 (AND|OR|NOT 因子)*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因子   := 关键字 | 属性比较 | "(" 表达式 ")"</w:t>
      </w:r>
    </w:p>
    <w:p/>
    <w:p>
      <w:r>
        <w:rPr>
          <w:rFonts w:ascii="微软雅黑" w:hAnsi="微软雅黑" w:eastAsia="微软雅黑"/>
        </w:rPr>
        <w:t xml:space="preserve">语法树节点 </w:t>
      </w:r>
      <w:r>
        <w:rPr>
          <w:rFonts w:ascii="Consolas" w:hAnsi="Consolas" w:eastAsia="Consolas"/>
          <w:color w:val="B03060"/>
          <w:sz w:val="19"/>
        </w:rPr>
        <w:t>detail::SelectionNode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Kind</w:t>
      </w:r>
      <w:r>
        <w:rPr>
          <w:rFonts w:ascii="微软雅黑" w:hAnsi="微软雅黑" w:eastAsia="微软雅黑"/>
        </w:rPr>
        <w:t xml:space="preserve"> 有 7 种：</w:t>
      </w:r>
      <w:r>
        <w:rPr>
          <w:rFonts w:ascii="Consolas" w:hAnsi="Consolas" w:eastAsia="Consolas"/>
          <w:color w:val="B03060"/>
          <w:sz w:val="19"/>
        </w:rPr>
        <w:t>And / Or / Not / Word / Cmp / Within / SameResidue</w:t>
      </w:r>
      <w:r>
        <w:rPr>
          <w:rFonts w:ascii="微软雅黑" w:hAnsi="微软雅黑" w:eastAsia="微软雅黑"/>
        </w:rPr>
        <w:t>。</w:t>
      </w:r>
      <w:r>
        <w:rPr>
          <w:rFonts w:ascii="Consolas" w:hAnsi="Consolas" w:eastAsia="Consolas"/>
          <w:color w:val="B03060"/>
          <w:sz w:val="19"/>
        </w:rPr>
        <w:t>Cmp</w:t>
      </w:r>
      <w:r>
        <w:rPr>
          <w:rFonts w:ascii="微软雅黑" w:hAnsi="微软雅黑" w:eastAsia="微软雅黑"/>
        </w:rPr>
        <w:t xml:space="preserve"> 支持 </w:t>
      </w:r>
      <w:r>
        <w:rPr>
          <w:rFonts w:ascii="Consolas" w:hAnsi="Consolas" w:eastAsia="Consolas"/>
          <w:color w:val="B03060"/>
          <w:sz w:val="19"/>
        </w:rPr>
        <w:t>Eq/Ne/Lt/Gt/Le/Ge/Range</w:t>
      </w:r>
      <w:r>
        <w:rPr>
          <w:rFonts w:ascii="微软雅黑" w:hAnsi="微软雅黑" w:eastAsia="微软雅黑"/>
        </w:rPr>
        <w:t xml:space="preserve"> 七种比较符，属性名清单由 </w:t>
      </w:r>
      <w:r>
        <w:rPr>
          <w:rFonts w:ascii="Consolas" w:hAnsi="Consolas" w:eastAsia="Consolas"/>
          <w:color w:val="B03060"/>
          <w:sz w:val="19"/>
        </w:rPr>
        <w:t>parse_table.h</w:t>
      </w:r>
      <w:r>
        <w:rPr>
          <w:rFonts w:ascii="微软雅黑" w:hAnsi="微软雅黑" w:eastAsia="微软雅黑"/>
        </w:rPr>
        <w:t xml:space="preserve"> 提供（</w:t>
      </w:r>
      <w:r>
        <w:rPr>
          <w:rFonts w:ascii="Consolas" w:hAnsi="Consolas" w:eastAsia="Consolas"/>
          <w:color w:val="B03060"/>
          <w:sz w:val="19"/>
        </w:rPr>
        <w:t>name / resid / chain / element / occupancy / bfactor</w:t>
      </w:r>
      <w:r>
        <w:rPr>
          <w:rFonts w:ascii="微软雅黑" w:hAnsi="微软雅黑" w:eastAsia="微软雅黑"/>
        </w:rPr>
        <w:t xml:space="preserve"> 等）。</w:t>
      </w:r>
      <w:r>
        <w:rPr>
          <w:rFonts w:ascii="Consolas" w:hAnsi="Consolas" w:eastAsia="Consolas"/>
          <w:color w:val="B03060"/>
          <w:sz w:val="19"/>
        </w:rPr>
        <w:t>Within</w:t>
      </w:r>
      <w:r>
        <w:rPr>
          <w:rFonts w:ascii="微软雅黑" w:hAnsi="微软雅黑" w:eastAsia="微软雅黑"/>
        </w:rPr>
        <w:t xml:space="preserve"> 带 </w:t>
      </w:r>
      <w:r>
        <w:rPr>
          <w:rFonts w:ascii="Consolas" w:hAnsi="Consolas" w:eastAsia="Consolas"/>
          <w:color w:val="B03060"/>
          <w:sz w:val="19"/>
        </w:rPr>
        <w:t>dist</w:t>
      </w:r>
      <w:r>
        <w:rPr>
          <w:rFonts w:ascii="微软雅黑" w:hAnsi="微软雅黑" w:eastAsia="微软雅黑"/>
        </w:rPr>
        <w:t>（Å），按帧求值——因为坐标相关关键字依赖当前帧。</w:t>
      </w:r>
    </w:p>
    <w:p>
      <w:r>
        <w:rPr>
          <w:rFonts w:ascii="微软雅黑" w:hAnsi="微软雅黑" w:eastAsia="微软雅黑"/>
        </w:rPr>
        <w:t xml:space="preserve">app 层入口为 </w:t>
      </w:r>
      <w:r>
        <w:rPr>
          <w:rFonts w:ascii="Consolas" w:hAnsi="Consolas" w:eastAsia="Consolas"/>
          <w:color w:val="B03060"/>
          <w:sz w:val="19"/>
        </w:rPr>
        <w:t>SelectionController::select(const std::string&amp;)</w:t>
      </w:r>
      <w:r>
        <w:rPr>
          <w:rFonts w:ascii="微软雅黑" w:hAnsi="微软雅黑" w:eastAsia="微软雅黑"/>
        </w:rPr>
        <w:t xml:space="preserve">，求值结果以 </w:t>
      </w:r>
      <w:r>
        <w:rPr>
          <w:rFonts w:ascii="Consolas" w:hAnsi="Consolas" w:eastAsia="Consolas"/>
          <w:color w:val="B03060"/>
          <w:sz w:val="19"/>
        </w:rPr>
        <w:t>mask()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std::vector&lt;bool&gt;</w:t>
      </w:r>
      <w:r>
        <w:rPr>
          <w:rFonts w:ascii="微软雅黑" w:hAnsi="微软雅黑" w:eastAsia="微软雅黑"/>
        </w:rPr>
        <w:t xml:space="preserve">，与 </w:t>
      </w:r>
      <w:r>
        <w:rPr>
          <w:rFonts w:ascii="Consolas" w:hAnsi="Consolas" w:eastAsia="Consolas"/>
          <w:color w:val="B03060"/>
          <w:sz w:val="19"/>
        </w:rPr>
        <w:t>CoordsSoA</w:t>
      </w:r>
      <w:r>
        <w:rPr>
          <w:rFonts w:ascii="微软雅黑" w:hAnsi="微软雅黑" w:eastAsia="微软雅黑"/>
        </w:rPr>
        <w:t xml:space="preserve"> 全局原子顺序一致）暴露，命中数经 </w:t>
      </w:r>
      <w:r>
        <w:rPr>
          <w:rFonts w:ascii="Consolas" w:hAnsi="Consolas" w:eastAsia="Consolas"/>
          <w:color w:val="B03060"/>
          <w:sz w:val="19"/>
        </w:rPr>
        <w:t>SelectionChanged</w:t>
      </w:r>
      <w:r>
        <w:rPr>
          <w:rFonts w:ascii="微软雅黑" w:hAnsi="微软雅黑" w:eastAsia="微软雅黑"/>
        </w:rPr>
        <w:t xml:space="preserve"> 事件载荷广播（</w:t>
      </w:r>
      <w:r>
        <w:rPr>
          <w:rFonts w:ascii="Consolas" w:hAnsi="Consolas" w:eastAsia="Consolas"/>
          <w:color w:val="B03060"/>
          <w:sz w:val="19"/>
        </w:rPr>
        <w:t>src/app/controller/selection/selection_controller.h:30-34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 xml:space="preserve">：语法错误返回 </w:t>
      </w:r>
      <w:r>
        <w:rPr>
          <w:rFonts w:ascii="Consolas" w:hAnsi="Consolas" w:eastAsia="Consolas"/>
          <w:color w:val="B03060"/>
          <w:sz w:val="19"/>
        </w:rPr>
        <w:t>false</w:t>
      </w:r>
      <w:r>
        <w:rPr>
          <w:rFonts w:ascii="微软雅黑" w:hAnsi="微软雅黑" w:eastAsia="微软雅黑"/>
        </w:rPr>
        <w:t xml:space="preserve"> 且</w:t>
      </w:r>
      <w:r>
        <w:rPr>
          <w:rFonts w:ascii="微软雅黑" w:hAnsi="微软雅黑" w:eastAsia="微软雅黑"/>
          <w:b/>
        </w:rPr>
        <w:t>保留上一次成功的 mask 与表达式字符串</w:t>
      </w:r>
      <w:r>
        <w:rPr>
          <w:rFonts w:ascii="微软雅黑" w:hAnsi="微软雅黑" w:eastAsia="微软雅黑"/>
        </w:rPr>
        <w:t>，界面不会因用户打字中间态而闪空。</w:t>
      </w:r>
    </w:p>
    <w:p>
      <w:pPr>
        <w:pStyle w:val="Heading3"/>
      </w:pPr>
      <w:r>
        <w:rPr>
          <w:rFonts w:ascii="微软雅黑" w:hAnsi="微软雅黑" w:eastAsia="微软雅黑"/>
        </w:rPr>
        <w:t>3.6 单位与周期边界（PBC）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单位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enum class Units : uint8_t { Angstrom, Nanometer }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scene.h:27</w:t>
      </w:r>
      <w:r>
        <w:rPr>
          <w:rFonts w:ascii="微软雅黑" w:hAnsi="微软雅黑" w:eastAsia="微软雅黑"/>
        </w:rPr>
        <w:t>）。加载时统一换算为 Å（</w:t>
      </w:r>
      <w:r>
        <w:rPr>
          <w:rFonts w:ascii="Consolas" w:hAnsi="Consolas" w:eastAsia="Consolas"/>
          <w:color w:val="B03060"/>
          <w:sz w:val="19"/>
        </w:rPr>
        <w:t>Timestep::positions</w:t>
      </w:r>
      <w:r>
        <w:rPr>
          <w:rFonts w:ascii="微软雅黑" w:hAnsi="微软雅黑" w:eastAsia="微软雅黑"/>
        </w:rPr>
        <w:t xml:space="preserve"> 注释「Å（加载时统一换算）」），界面显示可切换但内部单一单位，避免混算。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PBC 问题</w:t>
      </w:r>
      <w:r>
        <w:rPr>
          <w:rFonts w:ascii="微软雅黑" w:hAnsi="微软雅黑" w:eastAsia="微软雅黑"/>
        </w:rPr>
        <w:t>：结构/轨迹坐标常被写为"包裹后"坐标，一个分子可能被盒子边界拆开。判键用最小镜像所以正确，但</w:t>
      </w:r>
      <w:r>
        <w:rPr>
          <w:rFonts w:ascii="微软雅黑" w:hAnsi="微软雅黑" w:eastAsia="微软雅黑"/>
          <w:b/>
        </w:rPr>
        <w:t>渲染按原始坐标连键</w:t>
      </w:r>
      <w:r>
        <w:rPr>
          <w:rFonts w:ascii="微软雅黑" w:hAnsi="微软雅黑" w:eastAsia="微软雅黑"/>
        </w:rPr>
        <w:t xml:space="preserve">会画出跨越盒子的长棍（实测 </w:t>
      </w:r>
      <w:r>
        <w:rPr>
          <w:rFonts w:ascii="Consolas" w:hAnsi="Consolas" w:eastAsia="Consolas"/>
          <w:color w:val="B03060"/>
          <w:sz w:val="19"/>
        </w:rPr>
        <w:t>data/md.gro</w:t>
      </w:r>
      <w:r>
        <w:rPr>
          <w:rFonts w:ascii="微软雅黑" w:hAnsi="微软雅黑" w:eastAsia="微软雅黑"/>
        </w:rPr>
        <w:t xml:space="preserve"> 有 20 根，盒长 40.28 Å，见 </w:t>
      </w:r>
      <w:r>
        <w:rPr>
          <w:rFonts w:ascii="Consolas" w:hAnsi="Consolas" w:eastAsia="Consolas"/>
          <w:color w:val="B03060"/>
          <w:sz w:val="19"/>
        </w:rPr>
        <w:t>scene.h:85-86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做法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minimumImageDelta(d, boxLen[3])</w:t>
      </w:r>
      <w:r>
        <w:rPr>
          <w:rFonts w:ascii="微软雅黑" w:hAnsi="微软雅黑" w:eastAsia="微软雅黑"/>
        </w:rPr>
        <w:t xml:space="preserve"> 把位移折算到最近镜像；</w:t>
      </w:r>
      <w:r>
        <w:rPr>
          <w:rFonts w:ascii="Consolas" w:hAnsi="Consolas" w:eastAsia="Consolas"/>
          <w:color w:val="B03060"/>
          <w:sz w:val="19"/>
        </w:rPr>
        <w:t>unwrapAroundFirst(pts, count, box)</w:t>
      </w:r>
      <w:r>
        <w:rPr>
          <w:rFonts w:ascii="微软雅黑" w:hAnsi="微软雅黑" w:eastAsia="微软雅黑"/>
        </w:rPr>
        <w:t xml:space="preserve"> 以首原子为锚，把整段坐标补齐到同一镜像（</w:t>
      </w:r>
      <w:r>
        <w:rPr>
          <w:rFonts w:ascii="Consolas" w:hAnsi="Consolas" w:eastAsia="Consolas"/>
          <w:color w:val="B03060"/>
          <w:sz w:val="19"/>
        </w:rPr>
        <w:t>scene.h:92-116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范围限制</w:t>
      </w:r>
      <w:r>
        <w:rPr>
          <w:rFonts w:ascii="微软雅黑" w:hAnsi="微软雅黑" w:eastAsia="微软雅黑"/>
        </w:rPr>
        <w:t xml:space="preserve">：只支持正交盒子（取 </w:t>
      </w:r>
      <w:r>
        <w:rPr>
          <w:rFonts w:ascii="Consolas" w:hAnsi="Consolas" w:eastAsia="Consolas"/>
          <w:color w:val="B03060"/>
          <w:sz w:val="19"/>
        </w:rPr>
        <w:t>box[0]/box[4]/box[8]</w:t>
      </w:r>
      <w:r>
        <w:rPr>
          <w:rFonts w:ascii="微软雅黑" w:hAnsi="微软雅黑" w:eastAsia="微软雅黑"/>
        </w:rPr>
        <w:t xml:space="preserve"> 三个对角元）。三斜盒退化为恒等变换——</w:t>
      </w:r>
      <w:r>
        <w:rPr>
          <w:rFonts w:ascii="微软雅黑" w:hAnsi="微软雅黑" w:eastAsia="微软雅黑"/>
          <w:b/>
        </w:rPr>
        <w:t>不引入错误，只是保持原行为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scene.h:109-111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3.7 DirtyBits：变更分类与重建粒度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位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语义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触发时机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重建粒度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消费方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DIRTY_COORDS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1u&lt;&lt;0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坐标变化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帧切、坐标编辑、实例/体系位姿变更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只重放坐标类命令段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Renderer::rebuildCommandList(replay=true)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DIRTY_STRUCTURE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1u&lt;&lt;1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拓扑增删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导入/删除结构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整条命令流重建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同上 </w:t>
            </w:r>
            <w:r>
              <w:rPr>
                <w:rFonts w:ascii="Consolas" w:hAnsi="Consolas" w:eastAsia="Consolas"/>
                <w:color w:val="B03060"/>
                <w:sz w:val="19"/>
              </w:rPr>
              <w:t>replay=false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DIRTY_INSTANCE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1u&lt;&lt;2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实例增删/显隐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实例操作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整条命令流重建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同上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DIRTY_PROPERTIES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1u&lt;&lt;3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背景/光照/雾/缩放/单位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渲染控制器写入 </w:t>
            </w:r>
            <w:r>
              <w:rPr>
                <w:rFonts w:ascii="Consolas" w:hAnsi="Consolas" w:eastAsia="Consolas"/>
                <w:color w:val="B03060"/>
                <w:sz w:val="19"/>
              </w:rPr>
              <w:t>SceneProperties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无需重建</w:t>
            </w:r>
            <w:r>
              <w:rPr>
                <w:rFonts w:ascii="微软雅黑" w:hAnsi="微软雅黑" w:eastAsia="微软雅黑"/>
              </w:rPr>
              <w:t>，只进 GlobalUBO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VulkanRenderer::execute</w:t>
            </w:r>
            <w:r>
              <w:rPr>
                <w:rFonts w:ascii="微软雅黑" w:hAnsi="微软雅黑" w:eastAsia="微软雅黑"/>
              </w:rPr>
              <w:t xml:space="preserve"> 的 UBO 上传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DIRTY_REPRESENTATION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1u&lt;&lt;4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表示/配色/材质变更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表示控制器 </w:t>
            </w:r>
            <w:r>
              <w:rPr>
                <w:rFonts w:ascii="Consolas" w:hAnsi="Consolas" w:eastAsia="Consolas"/>
                <w:color w:val="B03060"/>
                <w:sz w:val="19"/>
              </w:rPr>
              <w:t>touch()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整条命令流重建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Renderer</w:t>
            </w:r>
            <w:r>
              <w:rPr>
                <w:rFonts w:ascii="微软雅黑" w:hAnsi="微软雅黑" w:eastAsia="微软雅黑"/>
              </w:rPr>
              <w:t xml:space="preserve">（比对 </w:t>
            </w:r>
            <w:r>
              <w:rPr>
                <w:rFonts w:ascii="Consolas" w:hAnsi="Consolas" w:eastAsia="Consolas"/>
                <w:color w:val="B03060"/>
                <w:sz w:val="19"/>
              </w:rPr>
              <w:t>repsRevision_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</w:tbl>
    <w:p/>
    <w:p>
      <w:r>
        <w:rPr>
          <w:rFonts w:ascii="微软雅黑" w:hAnsi="微软雅黑" w:eastAsia="微软雅黑"/>
        </w:rPr>
        <w:t>设计要点：</w:t>
      </w:r>
      <w:r>
        <w:rPr>
          <w:rFonts w:ascii="微软雅黑" w:hAnsi="微软雅黑" w:eastAsia="微软雅黑"/>
          <w:b/>
        </w:rPr>
        <w:t>位姿变更归 COORDS 而非 INSTANCE</w:t>
      </w:r>
      <w:r>
        <w:rPr>
          <w:rFonts w:ascii="微软雅黑" w:hAnsi="微软雅黑" w:eastAsia="微软雅黑"/>
        </w:rPr>
        <w:t>（位姿只改坐标不改拓扑，</w:t>
      </w:r>
      <w:r>
        <w:rPr>
          <w:rFonts w:ascii="Consolas" w:hAnsi="Consolas" w:eastAsia="Consolas"/>
          <w:color w:val="B03060"/>
          <w:sz w:val="19"/>
        </w:rPr>
        <w:t>scene.h:36-37</w:t>
      </w:r>
      <w:r>
        <w:rPr>
          <w:rFonts w:ascii="微软雅黑" w:hAnsi="微软雅黑" w:eastAsia="微软雅黑"/>
        </w:rPr>
        <w:t>）；</w:t>
      </w:r>
      <w:r>
        <w:rPr>
          <w:rFonts w:ascii="Consolas" w:hAnsi="Consolas" w:eastAsia="Consolas"/>
          <w:color w:val="B03060"/>
          <w:sz w:val="19"/>
        </w:rPr>
        <w:t>DIRTY_ALL</w:t>
      </w:r>
      <w:r>
        <w:rPr>
          <w:rFonts w:ascii="微软雅黑" w:hAnsi="微软雅黑" w:eastAsia="微软雅黑"/>
        </w:rPr>
        <w:t xml:space="preserve"> 为全位掩码，用于整场景替换（</w:t>
      </w:r>
      <w:r>
        <w:rPr>
          <w:rFonts w:ascii="Consolas" w:hAnsi="Consolas" w:eastAsia="Consolas"/>
          <w:color w:val="B03060"/>
          <w:sz w:val="19"/>
        </w:rPr>
        <w:t>SceneStructure::clear()</w:t>
      </w:r>
      <w:r>
        <w:rPr>
          <w:rFonts w:ascii="微软雅黑" w:hAnsi="微软雅黑" w:eastAsia="微软雅黑"/>
        </w:rPr>
        <w:t xml:space="preserve">）。脏位清理由渲染器在 </w:t>
      </w:r>
      <w:r>
        <w:rPr>
          <w:rFonts w:ascii="Consolas" w:hAnsi="Consolas" w:eastAsia="Consolas"/>
          <w:color w:val="B03060"/>
          <w:sz w:val="19"/>
        </w:rPr>
        <w:t>prepare()</w:t>
      </w:r>
      <w:r>
        <w:rPr>
          <w:rFonts w:ascii="微软雅黑" w:hAnsi="微软雅黑" w:eastAsia="微软雅黑"/>
        </w:rPr>
        <w:t xml:space="preserve"> 末尾统一完成，控制器只负责置位。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4 模块设计</w:t>
      </w:r>
    </w:p>
    <w:p>
      <w:pPr>
        <w:pStyle w:val="Heading3"/>
      </w:pPr>
      <w:r>
        <w:rPr>
          <w:rFonts w:ascii="微软雅黑" w:hAnsi="微软雅黑" w:eastAsia="微软雅黑"/>
        </w:rPr>
        <w:t>4.1 entity（领域层，</w:t>
      </w:r>
      <w:r>
        <w:rPr>
          <w:rFonts w:ascii="微软雅黑" w:hAnsi="微软雅黑" w:eastAsia="微软雅黑"/>
          <w:color w:val="B03060"/>
          <w:sz w:val="19"/>
        </w:rPr>
        <w:t>moleculens_entity</w:t>
      </w:r>
      <w:r>
        <w:rPr>
          <w:rFonts w:ascii="微软雅黑" w:hAnsi="微软雅黑" w:eastAsia="微软雅黑"/>
        </w:rPr>
        <w:t>）</w:t>
      </w:r>
    </w:p>
    <w:p>
      <w:r>
        <w:rPr>
          <w:rFonts w:ascii="微软雅黑" w:hAnsi="微软雅黑" w:eastAsia="微软雅黑"/>
          <w:b/>
        </w:rPr>
        <w:t>职责</w:t>
      </w:r>
      <w:r>
        <w:rPr>
          <w:rFonts w:ascii="微软雅黑" w:hAnsi="微软雅黑" w:eastAsia="微软雅黑"/>
        </w:rPr>
        <w:t>：纯数据结构与纯算法，无 IO、无 GPU、无 UI。</w:t>
      </w:r>
    </w:p>
    <w:p>
      <w:r>
        <w:rPr>
          <w:rFonts w:ascii="微软雅黑" w:hAnsi="微软雅黑" w:eastAsia="微软雅黑"/>
        </w:rPr>
        <w:t>关键公开接口：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Result&lt;T&gt;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src/entity/result.h</w:t>
      </w:r>
      <w:r>
        <w:rPr>
          <w:rFonts w:ascii="微软雅黑" w:hAnsi="微软雅黑" w:eastAsia="微软雅黑"/>
        </w:rPr>
        <w:t xml:space="preserve">）：全层统一错误返回。调用方必须检查 </w:t>
      </w:r>
      <w:r>
        <w:rPr>
          <w:rFonts w:ascii="Consolas" w:hAnsi="Consolas" w:eastAsia="Consolas"/>
          <w:color w:val="B03060"/>
          <w:sz w:val="19"/>
        </w:rPr>
        <w:t>ok()</w:t>
      </w:r>
      <w:r>
        <w:rPr>
          <w:rFonts w:ascii="微软雅黑" w:hAnsi="微软雅黑" w:eastAsia="微软雅黑"/>
        </w:rPr>
        <w:t>，否则视为缺陷。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SceneStructure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scene.h:179</w:t>
      </w:r>
      <w:r>
        <w:rPr>
          <w:rFonts w:ascii="微软雅黑" w:hAnsi="微软雅黑" w:eastAsia="微软雅黑"/>
        </w:rPr>
        <w:t>）：</w:t>
      </w:r>
      <w:r>
        <w:rPr>
          <w:rFonts w:ascii="Consolas" w:hAnsi="Consolas" w:eastAsia="Consolas"/>
          <w:color w:val="B03060"/>
          <w:sz w:val="19"/>
        </w:rPr>
        <w:t>registerStructure()</w:t>
      </w:r>
      <w:r>
        <w:rPr>
          <w:rFonts w:ascii="微软雅黑" w:hAnsi="微软雅黑" w:eastAsia="微软雅黑"/>
        </w:rPr>
        <w:t xml:space="preserve"> 去重注册（命中返回既有下标）、</w:t>
      </w:r>
      <w:r>
        <w:rPr>
          <w:rFonts w:ascii="Consolas" w:hAnsi="Consolas" w:eastAsia="Consolas"/>
          <w:color w:val="B03060"/>
          <w:sz w:val="19"/>
        </w:rPr>
        <w:t>addInstance()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addTrajectoryInstance()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addSystem()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removeSystem()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moveInstanceToSystem()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setSystemRenderMode()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setInstanceVisible()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setInstanceTrajectory()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clear()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setDirty()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dirtyBits()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clearDirty()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bumpSerial()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serial()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StringPool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src/entity/string_pool.h</w:t>
      </w:r>
      <w:r>
        <w:rPr>
          <w:rFonts w:ascii="微软雅黑" w:hAnsi="微软雅黑" w:eastAsia="微软雅黑"/>
        </w:rPr>
        <w:t>）：原子名/残基名/链名去重，万级原子下把重复字符串内存压到常数级。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ParserRegistry</w:t>
      </w:r>
      <w:r>
        <w:rPr>
          <w:rFonts w:ascii="微软雅黑" w:hAnsi="微软雅黑" w:eastAsia="微软雅黑"/>
        </w:rPr>
        <w:t xml:space="preserve"> 与 IO 读取器虽在 </w:t>
      </w:r>
      <w:r>
        <w:rPr>
          <w:rFonts w:ascii="Consolas" w:hAnsi="Consolas" w:eastAsia="Consolas"/>
          <w:color w:val="B03060"/>
          <w:sz w:val="19"/>
        </w:rPr>
        <w:t>io</w:t>
      </w:r>
      <w:r>
        <w:rPr>
          <w:rFonts w:ascii="微软雅黑" w:hAnsi="微软雅黑" w:eastAsia="微软雅黑"/>
        </w:rPr>
        <w:t xml:space="preserve"> 库，但返回的 </w:t>
      </w:r>
      <w:r>
        <w:rPr>
          <w:rFonts w:ascii="Consolas" w:hAnsi="Consolas" w:eastAsia="Consolas"/>
          <w:color w:val="B03060"/>
          <w:sz w:val="19"/>
        </w:rPr>
        <w:t>ParseResult</w:t>
      </w:r>
      <w:r>
        <w:rPr>
          <w:rFonts w:ascii="微软雅黑" w:hAnsi="微软雅黑" w:eastAsia="微软雅黑"/>
        </w:rPr>
        <w:t xml:space="preserve"> 是 entity 类型，保证领域层不感知文件格式来源。</w:t>
      </w:r>
    </w:p>
    <w:p>
      <w:r>
        <w:rPr>
          <w:rFonts w:ascii="微软雅黑" w:hAnsi="微软雅黑" w:eastAsia="微软雅黑"/>
          <w:b/>
        </w:rPr>
        <w:t>关键算法</w:t>
      </w:r>
      <w:r>
        <w:rPr>
          <w:rFonts w:ascii="微软雅黑" w:hAnsi="微软雅黑" w:eastAsia="微软雅黑"/>
        </w:rPr>
        <w:t xml:space="preserve">：结构去重（按原子数 + 元素序列 + 坐标指纹，命中即复用 </w:t>
      </w:r>
      <w:r>
        <w:rPr>
          <w:rFonts w:ascii="Consolas" w:hAnsi="Consolas" w:eastAsia="Consolas"/>
          <w:color w:val="B03060"/>
          <w:sz w:val="19"/>
        </w:rPr>
        <w:t>structuresPool_</w:t>
      </w:r>
      <w:r>
        <w:rPr>
          <w:rFonts w:ascii="微软雅黑" w:hAnsi="微软雅黑" w:eastAsia="微软雅黑"/>
        </w:rPr>
        <w:t xml:space="preserve"> 槽位）；PBC 补齐（3.6）；键搜索（按共价半径 + 最小镜像）。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addInstance</w:t>
      </w:r>
      <w:r>
        <w:rPr>
          <w:rFonts w:ascii="微软雅黑" w:hAnsi="微软雅黑" w:eastAsia="微软雅黑"/>
        </w:rPr>
        <w:t xml:space="preserve"> 对越界的 </w:t>
      </w:r>
      <w:r>
        <w:rPr>
          <w:rFonts w:ascii="Consolas" w:hAnsi="Consolas" w:eastAsia="Consolas"/>
          <w:color w:val="B03060"/>
          <w:sz w:val="19"/>
        </w:rPr>
        <w:t>structureIndex</w:t>
      </w:r>
      <w:r>
        <w:rPr>
          <w:rFonts w:ascii="微软雅黑" w:hAnsi="微软雅黑" w:eastAsia="微软雅黑"/>
        </w:rPr>
        <w:t xml:space="preserve"> 返回 </w:t>
      </w:r>
      <w:r>
        <w:rPr>
          <w:rFonts w:ascii="Consolas" w:hAnsi="Consolas" w:eastAsia="Consolas"/>
          <w:color w:val="B03060"/>
          <w:sz w:val="19"/>
        </w:rPr>
        <w:t>UINT32_MAX</w:t>
      </w:r>
      <w:r>
        <w:rPr>
          <w:rFonts w:ascii="微软雅黑" w:hAnsi="微软雅黑" w:eastAsia="微软雅黑"/>
        </w:rPr>
        <w:t xml:space="preserve"> 表示失败（不抛异常）；</w:t>
      </w:r>
      <w:r>
        <w:rPr>
          <w:rFonts w:ascii="Consolas" w:hAnsi="Consolas" w:eastAsia="Consolas"/>
          <w:color w:val="B03060"/>
          <w:sz w:val="19"/>
        </w:rPr>
        <w:t>registerStructure</w:t>
      </w:r>
      <w:r>
        <w:rPr>
          <w:rFonts w:ascii="微软雅黑" w:hAnsi="微软雅黑" w:eastAsia="微软雅黑"/>
        </w:rPr>
        <w:t xml:space="preserve"> 永不失败，只在内存不足时由 </w:t>
      </w:r>
      <w:r>
        <w:rPr>
          <w:rFonts w:ascii="Consolas" w:hAnsi="Consolas" w:eastAsia="Consolas"/>
          <w:color w:val="B03060"/>
          <w:sz w:val="19"/>
        </w:rPr>
        <w:t>std::vector</w:t>
      </w:r>
      <w:r>
        <w:rPr>
          <w:rFonts w:ascii="微软雅黑" w:hAnsi="微软雅黑" w:eastAsia="微软雅黑"/>
        </w:rPr>
        <w:t xml:space="preserve"> 抛出（顶层 main 捕获并落日志）。</w:t>
      </w:r>
    </w:p>
    <w:p>
      <w:pPr>
        <w:pStyle w:val="Heading3"/>
      </w:pPr>
      <w:r>
        <w:rPr>
          <w:rFonts w:ascii="微软雅黑" w:hAnsi="微软雅黑" w:eastAsia="微软雅黑"/>
        </w:rPr>
        <w:t>4.2 io（输入层）</w:t>
      </w:r>
    </w:p>
    <w:p>
      <w:r>
        <w:rPr>
          <w:rFonts w:ascii="微软雅黑" w:hAnsi="微软雅黑" w:eastAsia="微软雅黑"/>
          <w:b/>
        </w:rPr>
        <w:t>职责</w:t>
      </w:r>
      <w:r>
        <w:rPr>
          <w:rFonts w:ascii="微软雅黑" w:hAnsi="微软雅黑" w:eastAsia="微软雅黑"/>
        </w:rPr>
        <w:t xml:space="preserve">：文件格式识别与解析，输出 </w:t>
      </w:r>
      <w:r>
        <w:rPr>
          <w:rFonts w:ascii="Consolas" w:hAnsi="Consolas" w:eastAsia="Consolas"/>
          <w:color w:val="B03060"/>
          <w:sz w:val="19"/>
        </w:rPr>
        <w:t>ParseResult</w:t>
      </w:r>
      <w:r>
        <w:rPr>
          <w:rFonts w:ascii="微软雅黑" w:hAnsi="微软雅黑" w:eastAsia="微软雅黑"/>
        </w:rPr>
        <w:t>（结构 + 可选轨迹 + 元信息）。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IFileReader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src/io/registry/ifile_reader.h</w:t>
      </w:r>
      <w:r>
        <w:rPr>
          <w:rFonts w:ascii="微软雅黑" w:hAnsi="微软雅黑" w:eastAsia="微软雅黑"/>
        </w:rPr>
        <w:t>）：所有解析器的统一契约。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ParserRegistry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src/io/registry/parser_registry.h</w:t>
      </w:r>
      <w:r>
        <w:rPr>
          <w:rFonts w:ascii="微软雅黑" w:hAnsi="微软雅黑" w:eastAsia="微软雅黑"/>
        </w:rPr>
        <w:t>）：</w:t>
      </w:r>
      <w:r>
        <w:rPr>
          <w:rFonts w:ascii="Consolas" w:hAnsi="Consolas" w:eastAsia="Consolas"/>
          <w:color w:val="B03060"/>
          <w:sz w:val="19"/>
        </w:rPr>
        <w:t>registerParser()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findForPath()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parseFile(path, ParseOptions)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defaultRegistry()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两级识别</w:t>
      </w:r>
      <w:r>
        <w:rPr>
          <w:rFonts w:ascii="微软雅黑" w:hAnsi="微软雅黑" w:eastAsia="微软雅黑"/>
        </w:rPr>
        <w:t xml:space="preserve">（蓝本 §4.8）：先按扩展名匹配，未命中再按文件头魔数 + 文本启发式兜底——因此 </w:t>
      </w:r>
      <w:r>
        <w:rPr>
          <w:rFonts w:ascii="Consolas" w:hAnsi="Consolas" w:eastAsia="Consolas"/>
          <w:color w:val="B03060"/>
          <w:sz w:val="19"/>
        </w:rPr>
        <w:t>.txt</w:t>
      </w:r>
      <w:r>
        <w:rPr>
          <w:rFonts w:ascii="微软雅黑" w:hAnsi="微软雅黑" w:eastAsia="微软雅黑"/>
        </w:rPr>
        <w:t xml:space="preserve"> 里的 PDB 也能正确识别。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已接入：PDB（</w:t>
      </w:r>
      <w:r>
        <w:rPr>
          <w:rFonts w:ascii="Consolas" w:hAnsi="Consolas" w:eastAsia="Consolas"/>
          <w:color w:val="B03060"/>
          <w:sz w:val="19"/>
        </w:rPr>
        <w:t>io/pdb/pdb_parser.h</w:t>
      </w:r>
      <w:r>
        <w:rPr>
          <w:rFonts w:ascii="微软雅黑" w:hAnsi="微软雅黑" w:eastAsia="微软雅黑"/>
        </w:rPr>
        <w:t>）、GRO（</w:t>
      </w:r>
      <w:r>
        <w:rPr>
          <w:rFonts w:ascii="Consolas" w:hAnsi="Consolas" w:eastAsia="Consolas"/>
          <w:color w:val="B03060"/>
          <w:sz w:val="19"/>
        </w:rPr>
        <w:t>io/gro/gro_parser.h</w:t>
      </w:r>
      <w:r>
        <w:rPr>
          <w:rFonts w:ascii="微软雅黑" w:hAnsi="微软雅黑" w:eastAsia="微软雅黑"/>
        </w:rPr>
        <w:t>）、SDF（</w:t>
      </w:r>
      <w:r>
        <w:rPr>
          <w:rFonts w:ascii="Consolas" w:hAnsi="Consolas" w:eastAsia="Consolas"/>
          <w:color w:val="B03060"/>
          <w:sz w:val="19"/>
        </w:rPr>
        <w:t>io/sdf/sdf_parser.h</w:t>
      </w:r>
      <w:r>
        <w:rPr>
          <w:rFonts w:ascii="微软雅黑" w:hAnsi="微软雅黑" w:eastAsia="微软雅黑"/>
        </w:rPr>
        <w:t>）、cube（</w:t>
      </w:r>
      <w:r>
        <w:rPr>
          <w:rFonts w:ascii="Consolas" w:hAnsi="Consolas" w:eastAsia="Consolas"/>
          <w:color w:val="B03060"/>
          <w:sz w:val="19"/>
        </w:rPr>
        <w:t>io/cube/cube_parser.h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cube_volume.h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轨迹：DCD（</w:t>
      </w:r>
      <w:r>
        <w:rPr>
          <w:rFonts w:ascii="Consolas" w:hAnsi="Consolas" w:eastAsia="Consolas"/>
          <w:color w:val="B03060"/>
          <w:sz w:val="19"/>
        </w:rPr>
        <w:t>src/entity/trajectory/dcd_reader.h</w:t>
      </w:r>
      <w:r>
        <w:rPr>
          <w:rFonts w:ascii="微软雅黑" w:hAnsi="微软雅黑" w:eastAsia="微软雅黑"/>
        </w:rPr>
        <w:t>）、XTC（</w:t>
      </w:r>
      <w:r>
        <w:rPr>
          <w:rFonts w:ascii="Consolas" w:hAnsi="Consolas" w:eastAsia="Consolas"/>
          <w:color w:val="B03060"/>
          <w:sz w:val="19"/>
        </w:rPr>
        <w:t>src/entity/trajectory/xtc/xtc_reader.h</w:t>
      </w:r>
      <w:r>
        <w:rPr>
          <w:rFonts w:ascii="微软雅黑" w:hAnsi="微软雅黑" w:eastAsia="微软雅黑"/>
        </w:rPr>
        <w:t>）、TRR（</w:t>
      </w:r>
      <w:r>
        <w:rPr>
          <w:rFonts w:ascii="Consolas" w:hAnsi="Consolas" w:eastAsia="Consolas"/>
          <w:color w:val="B03060"/>
          <w:sz w:val="19"/>
        </w:rPr>
        <w:t>src/entity/trajectory/trr/trr_reader.h</w:t>
      </w:r>
      <w:r>
        <w:rPr>
          <w:rFonts w:ascii="微软雅黑" w:hAnsi="微软雅黑" w:eastAsia="微软雅黑"/>
        </w:rPr>
        <w:t xml:space="preserve">），经 </w:t>
      </w:r>
      <w:r>
        <w:rPr>
          <w:rFonts w:ascii="Consolas" w:hAnsi="Consolas" w:eastAsia="Consolas"/>
          <w:color w:val="B03060"/>
          <w:sz w:val="19"/>
        </w:rPr>
        <w:t>trajectory_reader.h</w:t>
      </w:r>
      <w:r>
        <w:rPr>
          <w:rFonts w:ascii="微软雅黑" w:hAnsi="微软雅黑" w:eastAsia="微软雅黑"/>
        </w:rPr>
        <w:t xml:space="preserve"> 统一门面；TRR 读取器同时支持 GROMACS 经典 64 字节布局与 2023+ 的 version 13 / </w:t>
      </w:r>
      <w:r>
        <w:rPr>
          <w:rFonts w:ascii="Consolas" w:hAnsi="Consolas" w:eastAsia="Consolas"/>
          <w:color w:val="B03060"/>
          <w:sz w:val="19"/>
        </w:rPr>
        <w:t>"GMX_trn_file"</w:t>
      </w:r>
      <w:r>
        <w:rPr>
          <w:rFonts w:ascii="微软雅黑" w:hAnsi="微软雅黑" w:eastAsia="微软雅黑"/>
        </w:rPr>
        <w:t xml:space="preserve"> 84 字节布局。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扩展名的单一事实来源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entity::ParserRegistry::allExtensions()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src/io/registry/parser_registry.h</w:t>
      </w:r>
      <w:r>
        <w:rPr>
          <w:rFonts w:ascii="微软雅黑" w:hAnsi="微软雅黑" w:eastAsia="微软雅黑"/>
        </w:rPr>
        <w:t xml:space="preserve">，注册顺序、小写、去点、去重）当前返回 </w:t>
      </w:r>
      <w:r>
        <w:rPr>
          <w:rFonts w:ascii="Consolas" w:hAnsi="Consolas" w:eastAsia="Consolas"/>
          <w:color w:val="B03060"/>
          <w:sz w:val="19"/>
        </w:rPr>
        <w:t>pdb, ent, gro, sdf, mol, cube, cub</w:t>
      </w:r>
      <w:r>
        <w:rPr>
          <w:rFonts w:ascii="微软雅黑" w:hAnsi="微软雅黑" w:eastAsia="微软雅黑"/>
        </w:rPr>
        <w:t>；工作台的「分子结构文件」过滤器据此拼出通配串（</w:t>
      </w:r>
      <w:r>
        <w:rPr>
          <w:rFonts w:ascii="Consolas" w:hAnsi="Consolas" w:eastAsia="Consolas"/>
          <w:color w:val="B03060"/>
          <w:sz w:val="19"/>
        </w:rPr>
        <w:t>*.pdb;*.ent;*.gro;*.sdf;*.mol;*.cube;*.cub</w:t>
      </w:r>
      <w:r>
        <w:rPr>
          <w:rFonts w:ascii="微软雅黑" w:hAnsi="微软雅黑" w:eastAsia="微软雅黑"/>
        </w:rPr>
        <w:t>），</w:t>
      </w:r>
      <w:r>
        <w:rPr>
          <w:rFonts w:ascii="微软雅黑" w:hAnsi="微软雅黑" w:eastAsia="微软雅黑"/>
          <w:b/>
        </w:rPr>
        <w:t>新增解析器只改注册表、不改对话框</w:t>
      </w:r>
      <w:r>
        <w:rPr>
          <w:rFonts w:ascii="微软雅黑" w:hAnsi="微软雅黑" w:eastAsia="微软雅黑"/>
        </w:rPr>
        <w:t>。轨迹（</w:t>
      </w:r>
      <w:r>
        <w:rPr>
          <w:rFonts w:ascii="Consolas" w:hAnsi="Consolas" w:eastAsia="Consolas"/>
          <w:color w:val="B03060"/>
          <w:sz w:val="19"/>
        </w:rPr>
        <w:t>dcd/xtc/trr</w:t>
      </w:r>
      <w:r>
        <w:rPr>
          <w:rFonts w:ascii="微软雅黑" w:hAnsi="微软雅黑" w:eastAsia="微软雅黑"/>
        </w:rPr>
        <w:t>）单列一个过滤器，故意不并进结构过滤器。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文件对话框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src/app/view/control/view_control.cpp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nativeOpenFileDialog()</w:t>
      </w:r>
      <w:r>
        <w:rPr>
          <w:rFonts w:ascii="微软雅黑" w:hAnsi="微软雅黑" w:eastAsia="微软雅黑"/>
        </w:rPr>
        <w:t xml:space="preserve">）：Unicode 版 </w:t>
      </w:r>
      <w:r>
        <w:rPr>
          <w:rFonts w:ascii="Consolas" w:hAnsi="Consolas" w:eastAsia="Consolas"/>
          <w:color w:val="B03060"/>
          <w:sz w:val="19"/>
        </w:rPr>
        <w:t>GetOpenFileNameW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GetSaveFileNameW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OPENFILENAMEW</w:t>
      </w:r>
      <w:r>
        <w:rPr>
          <w:rFonts w:ascii="微软雅黑" w:hAnsi="微软雅黑" w:eastAsia="微软雅黑"/>
        </w:rPr>
        <w:t xml:space="preserve">，owner 取 </w:t>
      </w:r>
      <w:r>
        <w:rPr>
          <w:rFonts w:ascii="Consolas" w:hAnsi="Consolas" w:eastAsia="Consolas"/>
          <w:color w:val="B03060"/>
          <w:sz w:val="19"/>
        </w:rPr>
        <w:t>GetActiveWindow()</w:t>
      </w:r>
      <w:r>
        <w:rPr>
          <w:rFonts w:ascii="微软雅黑" w:hAnsi="微软雅黑" w:eastAsia="微软雅黑"/>
        </w:rPr>
        <w:t xml:space="preserve">（取不到回退 </w:t>
      </w:r>
      <w:r>
        <w:rPr>
          <w:rFonts w:ascii="Consolas" w:hAnsi="Consolas" w:eastAsia="Consolas"/>
          <w:color w:val="B03060"/>
          <w:sz w:val="19"/>
        </w:rPr>
        <w:t>GetForegroundWindow()</w:t>
      </w:r>
      <w:r>
        <w:rPr>
          <w:rFonts w:ascii="微软雅黑" w:hAnsi="微软雅黑" w:eastAsia="微软雅黑"/>
        </w:rPr>
        <w:t xml:space="preserve">），32 KiB 路径缓冲（不是 </w:t>
      </w:r>
      <w:r>
        <w:rPr>
          <w:rFonts w:ascii="Consolas" w:hAnsi="Consolas" w:eastAsia="Consolas"/>
          <w:color w:val="B03060"/>
          <w:sz w:val="19"/>
        </w:rPr>
        <w:t>MAX_PATH</w:t>
      </w:r>
      <w:r>
        <w:rPr>
          <w:rFonts w:ascii="微软雅黑" w:hAnsi="微软雅黑" w:eastAsia="微软雅黑"/>
        </w:rPr>
        <w:t>），</w:t>
      </w:r>
      <w:r>
        <w:rPr>
          <w:rFonts w:ascii="Consolas" w:hAnsi="Consolas" w:eastAsia="Consolas"/>
          <w:color w:val="B03060"/>
          <w:sz w:val="19"/>
        </w:rPr>
        <w:t>nFilterIndex = 1</w:t>
      </w:r>
      <w:r>
        <w:rPr>
          <w:rFonts w:ascii="微软雅黑" w:hAnsi="微软雅黑" w:eastAsia="微软雅黑"/>
        </w:rPr>
        <w:t xml:space="preserve">，打开标志 </w:t>
      </w:r>
      <w:r>
        <w:rPr>
          <w:rFonts w:ascii="Consolas" w:hAnsi="Consolas" w:eastAsia="Consolas"/>
          <w:color w:val="B03060"/>
          <w:sz w:val="19"/>
        </w:rPr>
        <w:t>OFN_EXPLORER | OFN_FILEMUSTEXIST | OFN_PATHMUSTEXIST | OFN_NOCHANGEDIR | OFN_HIDEREADONLY</w:t>
      </w:r>
      <w:r>
        <w:rPr>
          <w:rFonts w:ascii="微软雅黑" w:hAnsi="微软雅黑" w:eastAsia="微软雅黑"/>
        </w:rPr>
        <w:t xml:space="preserve">（保存另加 </w:t>
      </w:r>
      <w:r>
        <w:rPr>
          <w:rFonts w:ascii="Consolas" w:hAnsi="Consolas" w:eastAsia="Consolas"/>
          <w:color w:val="B03060"/>
          <w:sz w:val="19"/>
        </w:rPr>
        <w:t>OFN_OVERWRITEPROMPT</w:t>
      </w:r>
      <w:r>
        <w:rPr>
          <w:rFonts w:ascii="微软雅黑" w:hAnsi="微软雅黑" w:eastAsia="微软雅黑"/>
        </w:rPr>
        <w:t xml:space="preserve">），打开时 </w:t>
      </w:r>
      <w:r>
        <w:rPr>
          <w:rFonts w:ascii="Consolas" w:hAnsi="Consolas" w:eastAsia="Consolas"/>
          <w:color w:val="B03060"/>
          <w:sz w:val="19"/>
        </w:rPr>
        <w:t>defExt = nullptr</w:t>
      </w:r>
      <w:r>
        <w:rPr>
          <w:rFonts w:ascii="微软雅黑" w:hAnsi="微软雅黑" w:eastAsia="微软雅黑"/>
        </w:rPr>
        <w:t>。过滤器串是「说明</w:t>
      </w:r>
      <w:r>
        <w:rPr>
          <w:rFonts w:ascii="Consolas" w:hAnsi="Consolas" w:eastAsia="Consolas"/>
          <w:color w:val="B03060"/>
          <w:sz w:val="19"/>
        </w:rPr>
        <w:t>\0</w:t>
      </w:r>
      <w:r>
        <w:rPr>
          <w:rFonts w:ascii="微软雅黑" w:hAnsi="微软雅黑" w:eastAsia="微软雅黑"/>
        </w:rPr>
        <w:t>通配</w:t>
      </w:r>
      <w:r>
        <w:rPr>
          <w:rFonts w:ascii="Consolas" w:hAnsi="Consolas" w:eastAsia="Consolas"/>
          <w:color w:val="B03060"/>
          <w:sz w:val="19"/>
        </w:rPr>
        <w:t>\0</w:t>
      </w:r>
      <w:r>
        <w:rPr>
          <w:rFonts w:ascii="微软雅黑" w:hAnsi="微软雅黑" w:eastAsia="微软雅黑"/>
        </w:rPr>
        <w:t>…</w:t>
      </w:r>
      <w:r>
        <w:rPr>
          <w:rFonts w:ascii="Consolas" w:hAnsi="Consolas" w:eastAsia="Consolas"/>
          <w:color w:val="B03060"/>
          <w:sz w:val="19"/>
        </w:rPr>
        <w:t>\0\0</w:t>
      </w:r>
      <w:r>
        <w:rPr>
          <w:rFonts w:ascii="微软雅黑" w:hAnsi="微软雅黑" w:eastAsia="微软雅黑"/>
        </w:rPr>
        <w:t>」的</w:t>
      </w:r>
      <w:r>
        <w:rPr>
          <w:rFonts w:ascii="微软雅黑" w:hAnsi="微软雅黑" w:eastAsia="微软雅黑"/>
          <w:b/>
        </w:rPr>
        <w:t>内嵌 NUL</w:t>
      </w:r>
      <w:r>
        <w:rPr>
          <w:rFonts w:ascii="微软雅黑" w:hAnsi="微软雅黑" w:eastAsia="微软雅黑"/>
        </w:rPr>
        <w:t xml:space="preserve"> 串，必须整段（双 NUL 结束）传给 Win32：UTF-8 经 </w:t>
      </w:r>
      <w:r>
        <w:rPr>
          <w:rFonts w:ascii="Consolas" w:hAnsi="Consolas" w:eastAsia="Consolas"/>
          <w:color w:val="B03060"/>
          <w:sz w:val="19"/>
        </w:rPr>
        <w:t>std::wstring</w:t>
      </w:r>
      <w:r>
        <w:rPr>
          <w:rFonts w:ascii="微软雅黑" w:hAnsi="微软雅黑" w:eastAsia="微软雅黑"/>
        </w:rPr>
        <w:t xml:space="preserve"> 透传、或用 </w:t>
      </w:r>
      <w:r>
        <w:rPr>
          <w:rFonts w:ascii="Consolas" w:hAnsi="Consolas" w:eastAsia="Consolas"/>
          <w:color w:val="B03060"/>
          <w:sz w:val="19"/>
        </w:rPr>
        <w:t>trItems()</w:t>
      </w:r>
      <w:r>
        <w:rPr>
          <w:rFonts w:ascii="微软雅黑" w:hAnsi="微软雅黑" w:eastAsia="微软雅黑"/>
        </w:rPr>
        <w:t xml:space="preserve"> 逐段翻译后重连；</w:t>
      </w:r>
      <w:r>
        <w:rPr>
          <w:rFonts w:ascii="微软雅黑" w:hAnsi="微软雅黑" w:eastAsia="微软雅黑"/>
          <w:b/>
        </w:rPr>
        <w:t>不得</w:t>
      </w:r>
      <w:r>
        <w:rPr>
          <w:rFonts w:ascii="微软雅黑" w:hAnsi="微软雅黑" w:eastAsia="微软雅黑"/>
        </w:rPr>
        <w:t xml:space="preserve">用 </w:t>
      </w:r>
      <w:r>
        <w:rPr>
          <w:rFonts w:ascii="Consolas" w:hAnsi="Consolas" w:eastAsia="Consolas"/>
          <w:color w:val="B03060"/>
          <w:sz w:val="19"/>
        </w:rPr>
        <w:t>std::string(const char*)</w:t>
      </w:r>
      <w:r>
        <w:rPr>
          <w:rFonts w:ascii="微软雅黑" w:hAnsi="微软雅黑" w:eastAsia="微软雅黑"/>
        </w:rPr>
        <w:t xml:space="preserve"> 承接——那会在第一个 NUL 截断成「只有说明、没有通配符」，文件列表因此为空（2026-10 实修，现象与自检见 03 §7.10）。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 xml:space="preserve">：解析器返回 </w:t>
      </w:r>
      <w:r>
        <w:rPr>
          <w:rFonts w:ascii="Consolas" w:hAnsi="Consolas" w:eastAsia="Consolas"/>
          <w:color w:val="B03060"/>
          <w:sz w:val="19"/>
        </w:rPr>
        <w:t>Result&lt;ParseResult&gt;</w:t>
      </w:r>
      <w:r>
        <w:rPr>
          <w:rFonts w:ascii="微软雅黑" w:hAnsi="微软雅黑" w:eastAsia="微软雅黑"/>
        </w:rPr>
        <w:t xml:space="preserve"> 的错误分支，</w:t>
      </w:r>
      <w:r>
        <w:rPr>
          <w:rFonts w:ascii="Consolas" w:hAnsi="Consolas" w:eastAsia="Consolas"/>
          <w:color w:val="B03060"/>
          <w:sz w:val="19"/>
        </w:rPr>
        <w:t>IoController</w:t>
      </w:r>
      <w:r>
        <w:rPr>
          <w:rFonts w:ascii="微软雅黑" w:hAnsi="微软雅黑" w:eastAsia="微软雅黑"/>
        </w:rPr>
        <w:t xml:space="preserve"> 将其转为界面提示并</w:t>
      </w:r>
      <w:r>
        <w:rPr>
          <w:rFonts w:ascii="微软雅黑" w:hAnsi="微软雅黑" w:eastAsia="微软雅黑"/>
          <w:b/>
        </w:rPr>
        <w:t>不改动当前场景</w:t>
      </w:r>
      <w:r>
        <w:rPr>
          <w:rFonts w:ascii="微软雅黑" w:hAnsi="微软雅黑" w:eastAsia="微软雅黑"/>
        </w:rPr>
        <w:t>（避免"打开失败把已打开的文件清掉"）。</w:t>
      </w:r>
    </w:p>
    <w:p>
      <w:pPr>
        <w:pStyle w:val="Heading3"/>
      </w:pPr>
      <w:r>
        <w:rPr>
          <w:rFonts w:ascii="微软雅黑" w:hAnsi="微软雅黑" w:eastAsia="微软雅黑"/>
        </w:rPr>
        <w:t>4.3 engine（引擎层）</w:t>
      </w:r>
    </w:p>
    <w:p>
      <w:r>
        <w:rPr>
          <w:rFonts w:ascii="微软雅黑" w:hAnsi="微软雅黑" w:eastAsia="微软雅黑"/>
        </w:rPr>
        <w:t xml:space="preserve">按子域划分，全部消费同一份 </w:t>
      </w:r>
      <w:r>
        <w:rPr>
          <w:rFonts w:ascii="Consolas" w:hAnsi="Consolas" w:eastAsia="Consolas"/>
          <w:color w:val="B03060"/>
          <w:sz w:val="19"/>
        </w:rPr>
        <w:t>cmd.h</w:t>
      </w:r>
      <w:r>
        <w:rPr>
          <w:rFonts w:ascii="微软雅黑" w:hAnsi="微软雅黑" w:eastAsia="微软雅黑"/>
        </w:rPr>
        <w:t xml:space="preserve"> 协议：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子域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位置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关键接口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命令协议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engine/cmd/cmd.h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SceneCommandList</w:t>
            </w:r>
            <w:r>
              <w:rPr>
                <w:rFonts w:ascii="微软雅黑" w:hAnsi="微软雅黑" w:eastAsia="微软雅黑"/>
              </w:rPr>
              <w:t xml:space="preserve">、13 种 </w:t>
            </w:r>
            <w:r>
              <w:rPr>
                <w:rFonts w:ascii="Consolas" w:hAnsi="Consolas" w:eastAsia="Consolas"/>
                <w:color w:val="B03060"/>
                <w:sz w:val="19"/>
              </w:rPr>
              <w:t>Cmd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CmdHeader</w:t>
            </w:r>
            <w:r>
              <w:rPr>
                <w:rFonts w:ascii="微软雅黑" w:hAnsi="微软雅黑" w:eastAsia="微软雅黑"/>
              </w:rPr>
              <w:t>(8B)、</w:t>
            </w:r>
            <w:r>
              <w:rPr>
                <w:rFonts w:ascii="Consolas" w:hAnsi="Consolas" w:eastAsia="Consolas"/>
                <w:color w:val="B03060"/>
                <w:sz w:val="19"/>
              </w:rPr>
              <w:t>SphereInst</w:t>
            </w:r>
            <w:r>
              <w:rPr>
                <w:rFonts w:ascii="微软雅黑" w:hAnsi="微软雅黑" w:eastAsia="微软雅黑"/>
              </w:rPr>
              <w:t>(48B)/</w:t>
            </w:r>
            <w:r>
              <w:rPr>
                <w:rFonts w:ascii="Consolas" w:hAnsi="Consolas" w:eastAsia="Consolas"/>
                <w:color w:val="B03060"/>
                <w:sz w:val="19"/>
              </w:rPr>
              <w:t>CylinderInst</w:t>
            </w:r>
            <w:r>
              <w:rPr>
                <w:rFonts w:ascii="微软雅黑" w:hAnsi="微软雅黑" w:eastAsia="微软雅黑"/>
              </w:rPr>
              <w:t>(64B)/</w:t>
            </w:r>
            <w:r>
              <w:rPr>
                <w:rFonts w:ascii="Consolas" w:hAnsi="Consolas" w:eastAsia="Consolas"/>
                <w:color w:val="B03060"/>
                <w:sz w:val="19"/>
              </w:rPr>
              <w:t>LineInst</w:t>
            </w:r>
            <w:r>
              <w:rPr>
                <w:rFonts w:ascii="微软雅黑" w:hAnsi="微软雅黑" w:eastAsia="微软雅黑"/>
              </w:rPr>
              <w:t>(48B)/</w:t>
            </w:r>
            <w:r>
              <w:rPr>
                <w:rFonts w:ascii="Consolas" w:hAnsi="Consolas" w:eastAsia="Consolas"/>
                <w:color w:val="B03060"/>
                <w:sz w:val="19"/>
              </w:rPr>
              <w:t>TriMeshVertex</w:t>
            </w:r>
            <w:r>
              <w:rPr>
                <w:rFonts w:ascii="微软雅黑" w:hAnsi="微软雅黑" w:eastAsia="微软雅黑"/>
              </w:rPr>
              <w:t>(48B)/</w:t>
            </w:r>
            <w:r>
              <w:rPr>
                <w:rFonts w:ascii="Consolas" w:hAnsi="Consolas" w:eastAsia="Consolas"/>
                <w:color w:val="B03060"/>
                <w:sz w:val="19"/>
              </w:rPr>
              <w:t>MaterialBlock</w:t>
            </w:r>
            <w:r>
              <w:rPr>
                <w:rFonts w:ascii="微软雅黑" w:hAnsi="微软雅黑" w:eastAsia="微软雅黑"/>
              </w:rPr>
              <w:t>(80B)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编排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engine/render/renderer.h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update(dt)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prepare()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draw(view)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prepareBlocking()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commandList()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commandSerial()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表示/样式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engine/rep/representation.h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engine/style/style_registry.h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Representer::generate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kStyleStaticTable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staticStyleFor()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Vulkan 实时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engine/vulkan/realtime/vulkan_renderer.h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init/beginFrame/execute/endFrame/resize/shutdown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Vulkan 离屏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engine/vulkan/offscreen/offscreen_renderer.h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readbackPixels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PixelFormat::{Rgba8,Rgba16F}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ColorAttachment::{Rgba8Srgb,Rgba16Float}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绘制列表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engine/vulkan/backend/draw_list.h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DrawList{spheres,cylinders,lines,meshes}</w:t>
            </w:r>
            <w:r>
              <w:rPr>
                <w:rFonts w:ascii="微软雅黑" w:hAnsi="微软雅黑" w:eastAsia="微软雅黑"/>
              </w:rPr>
              <w:t xml:space="preserve">（纯 POD，无 </w:t>
            </w:r>
            <w:r>
              <w:rPr>
                <w:rFonts w:ascii="Consolas" w:hAnsi="Consolas" w:eastAsia="Consolas"/>
                <w:color w:val="B03060"/>
                <w:sz w:val="19"/>
              </w:rPr>
              <w:t>Vk*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异步表面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engine/async/surface_jobs.h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submitSurfaceJob(key, work)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surfaceJobsBusy()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consumeSurfaceJobCompletion()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engine/export/{obj,pov,stl,png,overlay}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obj_exporter.h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pov_exporter.h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stl_exporter.h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png_encoder.h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text_raster_ttf.h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CPU 光追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engine/raytrace/ray_tracer.h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RtScene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buildRtScene</w:t>
            </w:r>
            <w:r>
              <w:rPr>
                <w:rFonts w:ascii="微软雅黑" w:hAnsi="微软雅黑" w:eastAsia="微软雅黑"/>
              </w:rPr>
              <w:t>、多线程逐行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GPU compute 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engine/vulkan/compute/surface_compute.h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SurfaceCompParams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○（未列入 CMake 源，无 </w:t>
            </w:r>
            <w:r>
              <w:rPr>
                <w:rFonts w:ascii="Consolas" w:hAnsi="Consolas" w:eastAsia="Consolas"/>
                <w:color w:val="B03060"/>
                <w:sz w:val="19"/>
              </w:rPr>
              <w:t>.cpp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帧调度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engine/scheduler/frame_scheduler.h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播放状态机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拾取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engine/picking/picking.h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PickResult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</w:tbl>
    <w:p/>
    <w:p>
      <w:r>
        <w:rPr>
          <w:rFonts w:ascii="微软雅黑" w:hAnsi="微软雅黑" w:eastAsia="微软雅黑"/>
          <w:b/>
        </w:rPr>
        <w:t>关键算法</w:t>
      </w:r>
      <w:r>
        <w:rPr>
          <w:rFonts w:ascii="微软雅黑" w:hAnsi="微软雅黑" w:eastAsia="微软雅黑"/>
        </w:rPr>
        <w:t xml:space="preserve">：命令流生成（每 rep × instance × 当前帧 → 按 </w:t>
      </w:r>
      <w:r>
        <w:rPr>
          <w:rFonts w:ascii="Consolas" w:hAnsi="Consolas" w:eastAsia="Consolas"/>
          <w:color w:val="B03060"/>
          <w:sz w:val="19"/>
        </w:rPr>
        <w:t>StyleDrawFn</w:t>
      </w:r>
      <w:r>
        <w:rPr>
          <w:rFonts w:ascii="微软雅黑" w:hAnsi="微软雅黑" w:eastAsia="微软雅黑"/>
        </w:rPr>
        <w:t xml:space="preserve"> 产出实例化图元）；命令 → </w:t>
      </w:r>
      <w:r>
        <w:rPr>
          <w:rFonts w:ascii="Consolas" w:hAnsi="Consolas" w:eastAsia="Consolas"/>
          <w:color w:val="B03060"/>
          <w:sz w:val="19"/>
        </w:rPr>
        <w:t>DrawList</w:t>
      </w:r>
      <w:r>
        <w:rPr>
          <w:rFonts w:ascii="微软雅黑" w:hAnsi="微软雅黑" w:eastAsia="微软雅黑"/>
        </w:rPr>
        <w:t xml:space="preserve"> 解码（</w:t>
      </w:r>
      <w:r>
        <w:rPr>
          <w:rFonts w:ascii="Consolas" w:hAnsi="Consolas" w:eastAsia="Consolas"/>
          <w:color w:val="B03060"/>
          <w:sz w:val="19"/>
        </w:rPr>
        <w:t>engine/vulkan/backend/decode.h</w:t>
      </w:r>
      <w:r>
        <w:rPr>
          <w:rFonts w:ascii="微软雅黑" w:hAnsi="微软雅黑" w:eastAsia="微软雅黑"/>
        </w:rPr>
        <w:t>）；</w:t>
      </w:r>
      <w:r>
        <w:rPr>
          <w:rFonts w:ascii="Consolas" w:hAnsi="Consolas" w:eastAsia="Consolas"/>
          <w:color w:val="B03060"/>
          <w:sz w:val="19"/>
        </w:rPr>
        <w:t>DrawList</w:t>
      </w:r>
      <w:r>
        <w:rPr>
          <w:rFonts w:ascii="微软雅黑" w:hAnsi="微软雅黑" w:eastAsia="微软雅黑"/>
        </w:rPr>
        <w:t xml:space="preserve"> → GPU 缓冲编译并以 serial 为键缓存；等值面抽取（Surface 用 Marching Cubes，</w:t>
      </w:r>
      <w:r>
        <w:rPr>
          <w:rFonts w:ascii="Consolas" w:hAnsi="Consolas" w:eastAsia="Consolas"/>
          <w:color w:val="B03060"/>
          <w:sz w:val="19"/>
        </w:rPr>
        <w:t>engine/style/surface/mc_tables.h</w:t>
      </w:r>
      <w:r>
        <w:rPr>
          <w:rFonts w:ascii="微软雅黑" w:hAnsi="微软雅黑" w:eastAsia="微软雅黑"/>
        </w:rPr>
        <w:t>；QuickSurf 用高斯密度场 + 同一 MC 表）。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 xml:space="preserve">：Vulkan 初始化失败时 </w:t>
      </w:r>
      <w:r>
        <w:rPr>
          <w:rFonts w:ascii="Consolas" w:hAnsi="Consolas" w:eastAsia="Consolas"/>
          <w:color w:val="B03060"/>
          <w:sz w:val="19"/>
        </w:rPr>
        <w:t>init()</w:t>
      </w:r>
      <w:r>
        <w:rPr>
          <w:rFonts w:ascii="微软雅黑" w:hAnsi="微软雅黑" w:eastAsia="微软雅黑"/>
        </w:rPr>
        <w:t xml:space="preserve"> 返回 </w:t>
      </w:r>
      <w:r>
        <w:rPr>
          <w:rFonts w:ascii="Consolas" w:hAnsi="Consolas" w:eastAsia="Consolas"/>
          <w:color w:val="B03060"/>
          <w:sz w:val="19"/>
        </w:rPr>
        <w:t>false</w:t>
      </w:r>
      <w:r>
        <w:rPr>
          <w:rFonts w:ascii="微软雅黑" w:hAnsi="微软雅黑" w:eastAsia="微软雅黑"/>
        </w:rPr>
        <w:t xml:space="preserve"> 并填充 </w:t>
      </w:r>
      <w:r>
        <w:rPr>
          <w:rFonts w:ascii="Consolas" w:hAnsi="Consolas" w:eastAsia="Consolas"/>
          <w:color w:val="B03060"/>
          <w:sz w:val="19"/>
        </w:rPr>
        <w:t>outError</w:t>
      </w:r>
      <w:r>
        <w:rPr>
          <w:rFonts w:ascii="微软雅黑" w:hAnsi="微软雅黑" w:eastAsia="微软雅黑"/>
        </w:rPr>
        <w:t>，app 层降级为"无 3D 视口但界面可用"；表面生成失败时后端回退 CPU 路径（</w:t>
      </w:r>
      <w:r>
        <w:rPr>
          <w:rFonts w:ascii="Consolas" w:hAnsi="Consolas" w:eastAsia="Consolas"/>
          <w:color w:val="B03060"/>
          <w:sz w:val="19"/>
        </w:rPr>
        <w:t>surface_compute.h:10</w:t>
      </w:r>
      <w:r>
        <w:rPr>
          <w:rFonts w:ascii="微软雅黑" w:hAnsi="微软雅黑" w:eastAsia="微软雅黑"/>
        </w:rPr>
        <w:t xml:space="preserve"> 的契约，同样适用于异步任务失败重试）。</w:t>
      </w:r>
    </w:p>
    <w:p>
      <w:pPr>
        <w:pStyle w:val="Heading3"/>
      </w:pPr>
      <w:r>
        <w:rPr>
          <w:rFonts w:ascii="微软雅黑" w:hAnsi="微软雅黑" w:eastAsia="微软雅黑"/>
        </w:rPr>
        <w:t>4.4 app（应用层）</w:t>
      </w:r>
    </w:p>
    <w:p>
      <w:r>
        <w:rPr>
          <w:rFonts w:ascii="Consolas" w:hAnsi="Consolas" w:eastAsia="Consolas"/>
          <w:color w:val="B03060"/>
          <w:sz w:val="19"/>
        </w:rPr>
        <w:t>Application</w:t>
      </w:r>
      <w:r>
        <w:rPr>
          <w:rFonts w:ascii="微软雅黑" w:hAnsi="微软雅黑" w:eastAsia="微软雅黑"/>
        </w:rPr>
        <w:t xml:space="preserve"> 是</w:t>
      </w:r>
      <w:r>
        <w:rPr>
          <w:rFonts w:ascii="微软雅黑" w:hAnsi="微软雅黑" w:eastAsia="微软雅黑"/>
          <w:b/>
        </w:rPr>
        <w:t>唯一组合根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src/app/shell/application.h</w:t>
      </w:r>
      <w:r>
        <w:rPr>
          <w:rFonts w:ascii="微软雅黑" w:hAnsi="微软雅黑" w:eastAsia="微软雅黑"/>
        </w:rPr>
        <w:t>）：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struct AppServices {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entity::SceneStructure* scene;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engine::Renderer* renderer;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engine::VulkanRenderer* vkRenderer;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engine::OrbitCamera* camera;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engine::FrameScheduler* scheduler;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EventBus* bus;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DataManager* data;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ViewControl* view;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};</w:t>
      </w:r>
    </w:p>
    <w:p/>
    <w:p>
      <w:r>
        <w:rPr>
          <w:rFonts w:ascii="微软雅黑" w:hAnsi="微软雅黑" w:eastAsia="微软雅黑"/>
        </w:rPr>
        <w:t>八个控制器（</w:t>
      </w:r>
      <w:r>
        <w:rPr>
          <w:rFonts w:ascii="Consolas" w:hAnsi="Consolas" w:eastAsia="Consolas"/>
          <w:color w:val="B03060"/>
          <w:sz w:val="19"/>
        </w:rPr>
        <w:t>src/app/controller/*</w:t>
      </w:r>
      <w:r>
        <w:rPr>
          <w:rFonts w:ascii="微软雅黑" w:hAnsi="微软雅黑" w:eastAsia="微软雅黑"/>
        </w:rPr>
        <w:t xml:space="preserve">）都继承 </w:t>
      </w:r>
      <w:r>
        <w:rPr>
          <w:rFonts w:ascii="Consolas" w:hAnsi="Consolas" w:eastAsia="Consolas"/>
          <w:color w:val="B03060"/>
          <w:sz w:val="19"/>
        </w:rPr>
        <w:t>Subscriber</w:t>
      </w:r>
      <w:r>
        <w:rPr>
          <w:rFonts w:ascii="微软雅黑" w:hAnsi="微软雅黑" w:eastAsia="微软雅黑"/>
        </w:rPr>
        <w:t xml:space="preserve">，构造时注入同一个 </w:t>
      </w:r>
      <w:r>
        <w:rPr>
          <w:rFonts w:ascii="Consolas" w:hAnsi="Consolas" w:eastAsia="Consolas"/>
          <w:color w:val="B03060"/>
          <w:sz w:val="19"/>
        </w:rPr>
        <w:t>AppServices&amp;</w:t>
      </w:r>
      <w:r>
        <w:rPr>
          <w:rFonts w:ascii="微软雅黑" w:hAnsi="微软雅黑" w:eastAsia="微软雅黑"/>
        </w:rPr>
        <w:t>，彼此</w:t>
      </w:r>
      <w:r>
        <w:rPr>
          <w:rFonts w:ascii="微软雅黑" w:hAnsi="微软雅黑" w:eastAsia="微软雅黑"/>
          <w:b/>
        </w:rPr>
        <w:t>不持有对方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控制器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主要接口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发布事件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SceneController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addInstance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removeInstance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setVisible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setTransform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setInstancePosition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addSystem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moveInstanceToSystem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setSystemRenderMode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MoleculeChanged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RepresentationController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addRepresentation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setType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setSelection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setColorScheme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setMaterial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setEsp*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attachToRenderer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replaceAll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activeIndex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RepresentationChanged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RenderController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setBackgroundColor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setAmbient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setFog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setGlobalScale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setSkyColor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setGroundColor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setDirLight*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setShadowsEnabled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PropertiesChanged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CameraController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centerOnScene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setPerspective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setFov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orbit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dolly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pan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rollView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CameraChanged</w:t>
            </w:r>
            <w:r>
              <w:rPr>
                <w:rFonts w:ascii="微软雅黑" w:hAnsi="微软雅黑" w:eastAsia="微软雅黑"/>
              </w:rPr>
              <w:t>（仅程序化变更）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TimelineController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setActive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play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pause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seek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step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setSpeed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setInOut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poll(dtReal)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FrameChanged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SelectionController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pick(pickId)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pickRay(ndcX, ndcY, w, h)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select(expr)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SelectionChanged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IoController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异步打开/解析（文件解析线程）+ 主线程 </w:t>
            </w:r>
            <w:r>
              <w:rPr>
                <w:rFonts w:ascii="Consolas" w:hAnsi="Consolas" w:eastAsia="Consolas"/>
                <w:color w:val="B03060"/>
                <w:sz w:val="19"/>
              </w:rPr>
              <w:t>consumeParsed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MoleculeChanged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RenderController</w:t>
            </w:r>
            <w:r>
              <w:rPr>
                <w:rFonts w:ascii="微软雅黑" w:hAnsi="微软雅黑" w:eastAsia="微软雅黑"/>
              </w:rPr>
              <w:t>/其余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见各自头文件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</w:rPr>
        <w:t>关键设计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RepresentationController</w:t>
      </w:r>
      <w:r>
        <w:rPr>
          <w:rFonts w:ascii="微软雅黑" w:hAnsi="微软雅黑" w:eastAsia="微软雅黑"/>
        </w:rPr>
        <w:t xml:space="preserve"> 是表示数据的</w:t>
      </w:r>
      <w:r>
        <w:rPr>
          <w:rFonts w:ascii="微软雅黑" w:hAnsi="微软雅黑" w:eastAsia="微软雅黑"/>
          <w:b/>
        </w:rPr>
        <w:t>唯一持有者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Consolas"/>
          <w:color w:val="B03060"/>
          <w:sz w:val="19"/>
        </w:rPr>
        <w:t>Renderer</w:t>
      </w:r>
      <w:r>
        <w:rPr>
          <w:rFonts w:ascii="微软雅黑" w:hAnsi="微软雅黑" w:eastAsia="微软雅黑"/>
        </w:rPr>
        <w:t xml:space="preserve"> 只持只读视图 + 修订号（</w:t>
      </w:r>
      <w:r>
        <w:rPr>
          <w:rFonts w:ascii="Consolas" w:hAnsi="Consolas" w:eastAsia="Consolas"/>
          <w:color w:val="B03060"/>
          <w:sz w:val="19"/>
        </w:rPr>
        <w:t>attachToRenderer()</w:t>
      </w:r>
      <w:r>
        <w:rPr>
          <w:rFonts w:ascii="微软雅黑" w:hAnsi="微软雅黑" w:eastAsia="微软雅黑"/>
        </w:rPr>
        <w:t>）；</w:t>
      </w:r>
      <w:r>
        <w:rPr>
          <w:rFonts w:ascii="Consolas" w:hAnsi="Consolas" w:eastAsia="Consolas"/>
          <w:color w:val="B03060"/>
          <w:sz w:val="19"/>
        </w:rPr>
        <w:t>activeIndex()</w:t>
      </w:r>
      <w:r>
        <w:rPr>
          <w:rFonts w:ascii="微软雅黑" w:hAnsi="微软雅黑" w:eastAsia="微软雅黑"/>
        </w:rPr>
        <w:t xml:space="preserve"> 由控制器统一管理，样式面板与材质面板编辑</w:t>
      </w:r>
      <w:r>
        <w:rPr>
          <w:rFonts w:ascii="微软雅黑" w:hAnsi="微软雅黑" w:eastAsia="微软雅黑"/>
          <w:b/>
        </w:rPr>
        <w:t>同一个</w:t>
      </w:r>
      <w:r>
        <w:rPr>
          <w:rFonts w:ascii="微软雅黑" w:hAnsi="微软雅黑" w:eastAsia="微软雅黑"/>
        </w:rPr>
        <w:t>表示——避免"两份选中下标"导致的界面值与生效参数不一致（</w:t>
      </w:r>
      <w:r>
        <w:rPr>
          <w:rFonts w:ascii="Consolas" w:hAnsi="Consolas" w:eastAsia="Consolas"/>
          <w:color w:val="B03060"/>
          <w:sz w:val="19"/>
        </w:rPr>
        <w:t>representation_controller.h:76-82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 xml:space="preserve">：所有控制器接口返回 </w:t>
      </w:r>
      <w:r>
        <w:rPr>
          <w:rFonts w:ascii="Consolas" w:hAnsi="Consolas" w:eastAsia="Consolas"/>
          <w:color w:val="B03060"/>
          <w:sz w:val="19"/>
        </w:rPr>
        <w:t>bool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int32_t</w:t>
      </w:r>
      <w:r>
        <w:rPr>
          <w:rFonts w:ascii="微软雅黑" w:hAnsi="微软雅黑" w:eastAsia="微软雅黑"/>
        </w:rPr>
        <w:t>，失败时</w:t>
      </w:r>
      <w:r>
        <w:rPr>
          <w:rFonts w:ascii="微软雅黑" w:hAnsi="微软雅黑" w:eastAsia="微软雅黑"/>
          <w:b/>
        </w:rPr>
        <w:t>不广播事件</w:t>
      </w:r>
      <w:r>
        <w:rPr>
          <w:rFonts w:ascii="微软雅黑" w:hAnsi="微软雅黑" w:eastAsia="微软雅黑"/>
        </w:rPr>
        <w:t>，界面据此显示错误提示而不进入幻觉状态。</w:t>
      </w:r>
    </w:p>
    <w:p>
      <w:pPr>
        <w:pStyle w:val="Heading4"/>
      </w:pPr>
      <w:r>
        <w:rPr>
          <w:rFonts w:ascii="微软雅黑" w:hAnsi="微软雅黑" w:eastAsia="微软雅黑"/>
        </w:rPr>
        <w:t>事件一览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事件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发布者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典型订阅者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语义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MoleculeChanged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SceneController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IoController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分子列表、视口状态栏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实例/体系增删、显隐、位姿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RepresentationChanged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RepresentationController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样式面板、材质面板、导出面板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表示列表或参数变化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PropertiesChanged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RenderController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视口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背景/光照/雾/缩放/单位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CameraChanged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CameraController</w:t>
            </w:r>
            <w:r>
              <w:rPr>
                <w:rFonts w:ascii="微软雅黑" w:hAnsi="微软雅黑" w:eastAsia="微软雅黑"/>
              </w:rPr>
              <w:t>（仅程序化）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面板回显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自动取景、透视切换、FOV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FrameChanged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TimelineController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视口、时间轴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帧切/播放推进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SelectionChanged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SelectionController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状态栏、样式面板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拾取或表达式求值</w:t>
            </w:r>
          </w:p>
        </w:tc>
      </w:tr>
    </w:tbl>
    <w:p/>
    <w:p>
      <w:r>
        <w:rPr>
          <w:rFonts w:ascii="微软雅黑" w:hAnsi="微软雅黑" w:eastAsia="微软雅黑"/>
        </w:rPr>
        <w:t>约定：事件是</w:t>
      </w:r>
      <w:r>
        <w:rPr>
          <w:rFonts w:ascii="微软雅黑" w:hAnsi="微软雅黑" w:eastAsia="微软雅黑"/>
          <w:b/>
        </w:rPr>
        <w:t>通知</w:t>
      </w:r>
      <w:r>
        <w:rPr>
          <w:rFonts w:ascii="微软雅黑" w:hAnsi="微软雅黑" w:eastAsia="微软雅黑"/>
        </w:rPr>
        <w:t>而非命令——订阅者不得在回调里反向触发同一事件（会形成环）；需要链式反应时由控制器方法显式调用并各自广播。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5 渲染管线</w:t>
      </w:r>
    </w:p>
    <w:p>
      <w:pPr>
        <w:pStyle w:val="Heading3"/>
      </w:pPr>
      <w:r>
        <w:rPr>
          <w:rFonts w:ascii="微软雅黑" w:hAnsi="微软雅黑" w:eastAsia="微软雅黑"/>
        </w:rPr>
        <w:t>5.1 两阶段（prepare / draw）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sequenceDiagram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participant UI as ViewControl/MolScene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participant R as Renderer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participant CL as SceneCommandList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participant VK as VulkanRenderer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UI-&gt;&gt;R: update(dt)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R-&gt;&gt;R: 读 SceneStructure.dirtyBits()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alt 仅 DIRTY_COORDS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    R-&gt;&gt;CL: beginReplay() 只重写坐标段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else STRUCTURE/INSTANCE/REPRESENTATION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    R-&gt;&gt;CL: 重建全部命令（rep×instance×frame）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end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UI-&gt;&gt;R: prepare()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R-&gt;&gt;CL: serial++ / clearDirty()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UI-&gt;&gt;R: draw(view)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R-&gt;&gt;VK: execute(commandList, view)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VK-&gt;&gt;VK: serial 缓存命中？→ 否则解码+编译 GPU 缓冲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VK-&gt;&gt;VK: 阴影 pass → 主 pass（不透明→透明）→ ImGui pass</w:t>
      </w:r>
    </w:p>
    <w:p/>
    <w:p>
      <w:r>
        <w:rPr>
          <w:rFonts w:ascii="微软雅黑" w:hAnsi="微软雅黑" w:eastAsia="微软雅黑"/>
          <w:b/>
        </w:rPr>
        <w:t>为什么分两阶段</w:t>
      </w:r>
      <w:r>
        <w:rPr>
          <w:rFonts w:ascii="微软雅黑" w:hAnsi="微软雅黑" w:eastAsia="微软雅黑"/>
        </w:rPr>
        <w:t>：Stage1 是纯 CPU、无 GPU 依赖、可在无窗口环境（CLI/测试）执行的"要画什么"；Stage2 才是"怎么画"。这条边界使离屏导出、OBJ/POV/STL 导出、单元测试都能复用 Stage1（</w:t>
      </w:r>
      <w:r>
        <w:rPr>
          <w:rFonts w:ascii="Consolas" w:hAnsi="Consolas" w:eastAsia="Consolas"/>
          <w:color w:val="B03060"/>
          <w:sz w:val="19"/>
        </w:rPr>
        <w:t>renderer.h:55-61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5.2 SceneCommandList 与 serial 缓存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协议版本 </w:t>
      </w:r>
      <w:r>
        <w:rPr>
          <w:rFonts w:ascii="Consolas" w:hAnsi="Consolas" w:eastAsia="Consolas"/>
          <w:color w:val="B03060"/>
          <w:sz w:val="19"/>
        </w:rPr>
        <w:t>kCmdProtocolVersion = 1</w:t>
      </w:r>
      <w:r>
        <w:rPr>
          <w:rFonts w:ascii="微软雅黑" w:hAnsi="微软雅黑" w:eastAsia="微软雅黑"/>
        </w:rPr>
        <w:t>，载荷 16B 对齐（</w:t>
      </w:r>
      <w:r>
        <w:rPr>
          <w:rFonts w:ascii="Consolas" w:hAnsi="Consolas" w:eastAsia="Consolas"/>
          <w:color w:val="B03060"/>
          <w:sz w:val="19"/>
        </w:rPr>
        <w:t>kCmdAlign</w:t>
      </w:r>
      <w:r>
        <w:rPr>
          <w:rFonts w:ascii="微软雅黑" w:hAnsi="微软雅黑" w:eastAsia="微软雅黑"/>
        </w:rPr>
        <w:t>），单命令载荷上限 16 MiB（</w:t>
      </w:r>
      <w:r>
        <w:rPr>
          <w:rFonts w:ascii="Consolas" w:hAnsi="Consolas" w:eastAsia="Consolas"/>
          <w:color w:val="B03060"/>
          <w:sz w:val="19"/>
        </w:rPr>
        <w:t>kCmdMaxPayload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命令头 8B（</w:t>
      </w:r>
      <w:r>
        <w:rPr>
          <w:rFonts w:ascii="Consolas" w:hAnsi="Consolas" w:eastAsia="Consolas"/>
          <w:color w:val="B03060"/>
          <w:sz w:val="19"/>
        </w:rPr>
        <w:t>CmdHeader{code, pad[3], size}</w:t>
      </w:r>
      <w:r>
        <w:rPr>
          <w:rFonts w:ascii="微软雅黑" w:hAnsi="微软雅黑" w:eastAsia="微软雅黑"/>
        </w:rPr>
        <w:t xml:space="preserve">），13 种命令（0–12）。注意 </w:t>
      </w:r>
      <w:r>
        <w:rPr>
          <w:rFonts w:ascii="Consolas" w:hAnsi="Consolas" w:eastAsia="Consolas"/>
          <w:color w:val="B03060"/>
          <w:sz w:val="19"/>
        </w:rPr>
        <w:t>Cmd::Label</w:t>
      </w:r>
      <w:r>
        <w:rPr>
          <w:rFonts w:ascii="微软雅黑" w:hAnsi="微软雅黑" w:eastAsia="微软雅黑"/>
        </w:rPr>
        <w:t xml:space="preserve"> 为</w:t>
      </w:r>
      <w:r>
        <w:rPr>
          <w:rFonts w:ascii="微软雅黑" w:hAnsi="微软雅黑" w:eastAsia="微软雅黑"/>
          <w:b/>
        </w:rPr>
        <w:t>保留槽位</w:t>
      </w:r>
      <w:r>
        <w:rPr>
          <w:rFonts w:ascii="微软雅黑" w:hAnsi="微软雅黑" w:eastAsia="微软雅黑"/>
        </w:rPr>
        <w:t>：Label 表示已移除，不再发射/消费（</w:t>
      </w:r>
      <w:r>
        <w:rPr>
          <w:rFonts w:ascii="Consolas" w:hAnsi="Consolas" w:eastAsia="Consolas"/>
          <w:color w:val="B03060"/>
          <w:sz w:val="19"/>
        </w:rPr>
        <w:t>cmd.h:36</w:t>
      </w:r>
      <w:r>
        <w:rPr>
          <w:rFonts w:ascii="微软雅黑" w:hAnsi="微软雅黑" w:eastAsia="微软雅黑"/>
        </w:rPr>
        <w:t>）——协议不删槽位，保证旧序列化数据仍可解析。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serial 缓存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Renderer::commandSerial()</w:t>
      </w:r>
      <w:r>
        <w:rPr>
          <w:rFonts w:ascii="微软雅黑" w:hAnsi="微软雅黑" w:eastAsia="微软雅黑"/>
        </w:rPr>
        <w:t xml:space="preserve"> 暴露命令流修订号；</w:t>
      </w:r>
      <w:r>
        <w:rPr>
          <w:rFonts w:ascii="Consolas" w:hAnsi="Consolas" w:eastAsia="Consolas"/>
          <w:color w:val="B03060"/>
          <w:sz w:val="19"/>
        </w:rPr>
        <w:t>VulkanRenderer::execute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OffscreenRenderer</w:t>
      </w:r>
      <w:r>
        <w:rPr>
          <w:rFonts w:ascii="微软雅黑" w:hAnsi="微软雅黑" w:eastAsia="微软雅黑"/>
        </w:rPr>
        <w:t xml:space="preserve"> 以 </w:t>
      </w:r>
      <w:r>
        <w:rPr>
          <w:rFonts w:ascii="Consolas" w:hAnsi="Consolas" w:eastAsia="Consolas"/>
          <w:color w:val="B03060"/>
          <w:sz w:val="19"/>
        </w:rPr>
        <w:t>(serial, 表示修订号)</w:t>
      </w:r>
      <w:r>
        <w:rPr>
          <w:rFonts w:ascii="微软雅黑" w:hAnsi="微软雅黑" w:eastAsia="微软雅黑"/>
        </w:rPr>
        <w:t xml:space="preserve"> 为键缓存已编译的 GPU 缓冲，未变化则直接重放已录制的次级命令缓冲，跳过解码与上传。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坐标重放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rebuildCommandList(replay=true)</w:t>
      </w:r>
      <w:r>
        <w:rPr>
          <w:rFonts w:ascii="微软雅黑" w:hAnsi="微软雅黑" w:eastAsia="微软雅黑"/>
        </w:rPr>
        <w:t xml:space="preserve"> 只重跑各表示的坐标数学，把载荷写回上次记录的偏移，不重发材质/渲染模式等状态命令。诊断接口 </w:t>
      </w:r>
      <w:r>
        <w:rPr>
          <w:rFonts w:ascii="Consolas" w:hAnsi="Consolas" w:eastAsia="Consolas"/>
          <w:color w:val="B03060"/>
          <w:sz w:val="19"/>
        </w:rPr>
        <w:t>Renderer::lastPrepareWasReplay()</w:t>
      </w:r>
      <w:r>
        <w:rPr>
          <w:rFonts w:ascii="微软雅黑" w:hAnsi="微软雅黑" w:eastAsia="微软雅黑"/>
        </w:rPr>
        <w:t xml:space="preserve"> 供测试断言该路径是否被走到。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表示列表零拷贝</w:t>
      </w:r>
      <w:r>
        <w:rPr>
          <w:rFonts w:ascii="微软雅黑" w:hAnsi="微软雅黑" w:eastAsia="微软雅黑"/>
        </w:rPr>
        <w:t xml:space="preserve">：控制器持有 </w:t>
      </w:r>
      <w:r>
        <w:rPr>
          <w:rFonts w:ascii="Consolas" w:hAnsi="Consolas" w:eastAsia="Consolas"/>
          <w:color w:val="B03060"/>
          <w:sz w:val="19"/>
        </w:rPr>
        <w:t>std::vector&lt;Representation&gt; reps_</w:t>
      </w:r>
      <w:r>
        <w:rPr>
          <w:rFonts w:ascii="微软雅黑" w:hAnsi="微软雅黑" w:eastAsia="微软雅黑"/>
        </w:rPr>
        <w:t xml:space="preserve">，渲染器 </w:t>
      </w:r>
      <w:r>
        <w:rPr>
          <w:rFonts w:ascii="Consolas" w:hAnsi="Consolas" w:eastAsia="Consolas"/>
          <w:color w:val="B03060"/>
          <w:sz w:val="19"/>
        </w:rPr>
        <w:t>bindRepresentations(&amp;reps_, revision)</w:t>
      </w:r>
      <w:r>
        <w:rPr>
          <w:rFonts w:ascii="微软雅黑" w:hAnsi="微软雅黑" w:eastAsia="微软雅黑"/>
        </w:rPr>
        <w:t xml:space="preserve">。此前按值持有导致滑杆逐帧拖动触发整表深拷贝（元素含 2 个 </w:t>
      </w:r>
      <w:r>
        <w:rPr>
          <w:rFonts w:ascii="Consolas" w:hAnsi="Consolas" w:eastAsia="Consolas"/>
          <w:color w:val="B03060"/>
          <w:sz w:val="19"/>
        </w:rPr>
        <w:t>std::string</w:t>
      </w:r>
      <w:r>
        <w:rPr>
          <w:rFonts w:ascii="微软雅黑" w:hAnsi="微软雅黑" w:eastAsia="微软雅黑"/>
        </w:rPr>
        <w:t>），现已消除。</w:t>
      </w:r>
    </w:p>
    <w:p>
      <w:pPr>
        <w:pStyle w:val="Heading4"/>
      </w:pPr>
      <w:r>
        <w:rPr>
          <w:rFonts w:ascii="微软雅黑" w:hAnsi="微软雅黑" w:eastAsia="微软雅黑"/>
        </w:rPr>
        <w:t>命令类型与载荷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码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命令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载荷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SphereInst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48B（</w:t>
            </w:r>
            <w:r>
              <w:rPr>
                <w:rFonts w:ascii="Consolas" w:hAnsi="Consolas" w:eastAsia="Consolas"/>
                <w:color w:val="B03060"/>
                <w:sz w:val="19"/>
              </w:rPr>
              <w:t>posRadius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color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pickId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原子球：空间填充、球棍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CylinderInst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64B（</w:t>
            </w:r>
            <w:r>
              <w:rPr>
                <w:rFonts w:ascii="Consolas" w:hAnsi="Consolas" w:eastAsia="Consolas"/>
                <w:color w:val="B03060"/>
                <w:sz w:val="19"/>
              </w:rPr>
              <w:t>aPos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bPos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radius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color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pickId_pad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键/棍圆柱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LineInst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48B（</w:t>
            </w:r>
            <w:r>
              <w:rPr>
                <w:rFonts w:ascii="Consolas" w:hAnsi="Consolas" w:eastAsia="Consolas"/>
                <w:color w:val="B03060"/>
                <w:sz w:val="19"/>
              </w:rPr>
              <w:t>aPos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bPos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color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线框、坐标轴、高亮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TriMesh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头 8B + 顶点流 + 索引流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卡通、表面、导入网格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Label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保留槽位</w:t>
            </w:r>
            <w:r>
              <w:rPr>
                <w:rFonts w:ascii="微软雅黑" w:hAnsi="微软雅黑" w:eastAsia="微软雅黑"/>
              </w:rPr>
              <w:t>（Label 表示已移除）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MaterialBlock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80B（ambient/diffuse/specular/shininess/metallic/roughness/opacity/</w:t>
            </w:r>
            <w:r>
              <w:rPr>
                <w:rFonts w:ascii="微软雅黑" w:hAnsi="微软雅黑" w:eastAsia="微软雅黑"/>
                <w:b/>
              </w:rPr>
              <w:t>shadowMask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材质状态 + 阴影接收开关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Transform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矩阵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变换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PushMatrix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变换栈压栈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PopMatrix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变换栈弹栈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ClipPlane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裁剪面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SetBlend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混合开关（透明段）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SetDepthWrite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深度写开关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RenderMode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体系渲染模式 → 后端切 VkPipeline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二进制布局：每条命令 = 8B </w:t>
      </w:r>
      <w:r>
        <w:rPr>
          <w:rFonts w:ascii="Consolas" w:hAnsi="Consolas" w:eastAsia="Consolas"/>
          <w:color w:val="B03060"/>
          <w:sz w:val="19"/>
        </w:rPr>
        <w:t>CmdHeader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size</w:t>
      </w:r>
      <w:r>
        <w:rPr>
          <w:rFonts w:ascii="微软雅黑" w:hAnsi="微软雅黑" w:eastAsia="微软雅黑"/>
        </w:rPr>
        <w:t xml:space="preserve"> 字节载荷，载荷按 16B 对齐，不足处显式 pad；字节序小端。</w:t>
      </w:r>
      <w:r>
        <w:rPr>
          <w:rFonts w:ascii="Consolas" w:hAnsi="Consolas" w:eastAsia="Consolas"/>
          <w:color w:val="B03060"/>
          <w:sz w:val="19"/>
        </w:rPr>
        <w:t>TriMeshVertex</w:t>
      </w:r>
      <w:r>
        <w:rPr>
          <w:rFonts w:ascii="微软雅黑" w:hAnsi="微软雅黑" w:eastAsia="微软雅黑"/>
        </w:rPr>
        <w:t xml:space="preserve"> 为 48B（</w:t>
      </w:r>
      <w:r>
        <w:rPr>
          <w:rFonts w:ascii="Consolas" w:hAnsi="Consolas" w:eastAsia="Consolas"/>
          <w:color w:val="B03060"/>
          <w:sz w:val="19"/>
        </w:rPr>
        <w:t>pos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normal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color</w:t>
      </w:r>
      <w:r>
        <w:rPr>
          <w:rFonts w:ascii="微软雅黑" w:hAnsi="微软雅黑" w:eastAsia="微软雅黑"/>
        </w:rPr>
        <w:t xml:space="preserve">，均为 </w:t>
      </w:r>
      <w:r>
        <w:rPr>
          <w:rFonts w:ascii="Consolas" w:hAnsi="Consolas" w:eastAsia="Consolas"/>
          <w:color w:val="B03060"/>
          <w:sz w:val="19"/>
        </w:rPr>
        <w:t>vec4</w:t>
      </w:r>
      <w:r>
        <w:rPr>
          <w:rFonts w:ascii="微软雅黑" w:hAnsi="微软雅黑" w:eastAsia="微软雅黑"/>
        </w:rPr>
        <w:t xml:space="preserve"> 以便 16B 对齐），索引流为 </w:t>
      </w:r>
      <w:r>
        <w:rPr>
          <w:rFonts w:ascii="Consolas" w:hAnsi="Consolas" w:eastAsia="Consolas"/>
          <w:color w:val="B03060"/>
          <w:sz w:val="19"/>
        </w:rPr>
        <w:t>uint32_t[indexCount]</w:t>
      </w:r>
      <w:r>
        <w:rPr>
          <w:rFonts w:ascii="微软雅黑" w:hAnsi="微软雅黑" w:eastAsia="微软雅黑"/>
        </w:rPr>
        <w:t xml:space="preserve">。所有载荷结构都用 </w:t>
      </w:r>
      <w:r>
        <w:rPr>
          <w:rFonts w:ascii="Consolas" w:hAnsi="Consolas" w:eastAsia="Consolas"/>
          <w:color w:val="B03060"/>
          <w:sz w:val="19"/>
        </w:rPr>
        <w:t>static_assert(sizeof(...) == N)</w:t>
      </w:r>
      <w:r>
        <w:rPr>
          <w:rFonts w:ascii="微软雅黑" w:hAnsi="微软雅黑" w:eastAsia="微软雅黑"/>
        </w:rPr>
        <w:t xml:space="preserve"> 锁定布局，防止实现期漂移——这是协议可长期存盘的前提。</w:t>
      </w:r>
    </w:p>
    <w:p>
      <w:pPr>
        <w:pStyle w:val="Heading3"/>
      </w:pPr>
      <w:r>
        <w:rPr>
          <w:rFonts w:ascii="微软雅黑" w:hAnsi="微软雅黑" w:eastAsia="微软雅黑"/>
        </w:rPr>
        <w:t>5.3 几何缓存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缓存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键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失效条件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位置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结果级：命令流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SceneStructure::serial()</w:t>
            </w:r>
            <w:r>
              <w:rPr>
                <w:rFonts w:ascii="微软雅黑" w:hAnsi="微软雅黑" w:eastAsia="微软雅黑"/>
              </w:rPr>
              <w:t xml:space="preserve"> + 表示修订号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任一脏位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engine/render/renderer.h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结果级：GPU 缓冲（</w:t>
            </w:r>
            <w:r>
              <w:rPr>
                <w:rFonts w:ascii="Consolas" w:hAnsi="Consolas" w:eastAsia="Consolas"/>
                <w:color w:val="B03060"/>
                <w:sz w:val="19"/>
              </w:rPr>
              <w:t>DrawList</w:t>
            </w:r>
            <w:r>
              <w:rPr>
                <w:rFonts w:ascii="微软雅黑" w:hAnsi="微软雅黑" w:eastAsia="微软雅黑"/>
              </w:rPr>
              <w:t xml:space="preserve"> → VkBuffer）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命令流 serial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serial 变化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engine/vulkan/backend/*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中间级：卡通/丝带样条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结构指纹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拓扑或 </w:t>
            </w:r>
            <w:r>
              <w:rPr>
                <w:rFonts w:ascii="Consolas" w:hAnsi="Consolas" w:eastAsia="Consolas"/>
                <w:color w:val="B03060"/>
                <w:sz w:val="19"/>
              </w:rPr>
              <w:t>smoothness</w:t>
            </w:r>
            <w:r>
              <w:rPr>
                <w:rFonts w:ascii="微软雅黑" w:hAnsi="微软雅黑" w:eastAsia="微软雅黑"/>
              </w:rPr>
              <w:t xml:space="preserve"> 变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样式层内部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中间级：QuickSurf 网格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几何指纹（原子位置量化 + 网格间距 + 阈值）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指纹变化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engine/style/quicksurf/quicksurf.h</w:t>
            </w:r>
          </w:p>
        </w:tc>
      </w:tr>
    </w:tbl>
    <w:p/>
    <w:p>
      <w:r>
        <w:rPr>
          <w:rFonts w:ascii="微软雅黑" w:hAnsi="微软雅黑" w:eastAsia="微软雅黑"/>
          <w:b/>
        </w:rPr>
        <w:t>为什么要几何指纹</w:t>
      </w:r>
      <w:r>
        <w:rPr>
          <w:rFonts w:ascii="微软雅黑" w:hAnsi="微软雅黑" w:eastAsia="微软雅黑"/>
        </w:rPr>
        <w:t>：异步表面任务以指纹为键去重（</w:t>
      </w:r>
      <w:r>
        <w:rPr>
          <w:rFonts w:ascii="Consolas" w:hAnsi="Consolas" w:eastAsia="Consolas"/>
          <w:color w:val="B03060"/>
          <w:sz w:val="19"/>
        </w:rPr>
        <w:t>submitSurfaceJob(key, work)</w:t>
      </w:r>
      <w:r>
        <w:rPr>
          <w:rFonts w:ascii="微软雅黑" w:hAnsi="微软雅黑" w:eastAsia="微软雅黑"/>
        </w:rPr>
        <w:t>），同键在排队/运行中不会重复提交；主线程重建时若指纹未变直接命中缓存，表面瞬间换上。</w:t>
      </w:r>
    </w:p>
    <w:p>
      <w:pPr>
        <w:pStyle w:val="Heading3"/>
      </w:pPr>
      <w:r>
        <w:rPr>
          <w:rFonts w:ascii="微软雅黑" w:hAnsi="微软雅黑" w:eastAsia="微软雅黑"/>
        </w:rPr>
        <w:t>5.4 阴影、MSAA、透明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特性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实现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配置入口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方向光 + 半球环境光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SceneProperties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skyColor/groundColor/ambientColor/dirLight*</w:t>
            </w:r>
            <w:r>
              <w:rPr>
                <w:rFonts w:ascii="微软雅黑" w:hAnsi="微软雅黑" w:eastAsia="微软雅黑"/>
              </w:rPr>
              <w:t xml:space="preserve"> → </w:t>
            </w:r>
            <w:r>
              <w:rPr>
                <w:rFonts w:ascii="Consolas" w:hAnsi="Consolas" w:eastAsia="Consolas"/>
                <w:color w:val="B03060"/>
                <w:sz w:val="19"/>
              </w:rPr>
              <w:t>LightParams</w:t>
            </w:r>
            <w:r>
              <w:rPr>
                <w:rFonts w:ascii="微软雅黑" w:hAnsi="微软雅黑" w:eastAsia="微软雅黑"/>
              </w:rPr>
              <w:t xml:space="preserve"> → GlobalUBO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RenderController::setSkyColor</w:t>
            </w:r>
            <w:r>
              <w:rPr>
                <w:rFonts w:ascii="微软雅黑" w:hAnsi="微软雅黑" w:eastAsia="微软雅黑"/>
              </w:rPr>
              <w:t xml:space="preserve"> 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阴影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深度 pass（</w:t>
            </w:r>
            <w:r>
              <w:rPr>
                <w:rFonts w:ascii="Consolas" w:hAnsi="Consolas" w:eastAsia="Consolas"/>
                <w:color w:val="B03060"/>
                <w:sz w:val="19"/>
              </w:rPr>
              <w:t>engine/vulkan/shadow/shadow_map.h</w:t>
            </w:r>
            <w:r>
              <w:rPr>
                <w:rFonts w:ascii="微软雅黑" w:hAnsi="微软雅黑" w:eastAsia="微软雅黑"/>
              </w:rPr>
              <w:t>）+ PCF 采样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setShadowsEnabled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setShadowStrength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MSAA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交换链与离屏附件多采样；默认 4×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Settings::msaa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settings.h:29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透明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MaterialBlock::opacity &lt; 1</w:t>
            </w:r>
            <w:r>
              <w:rPr>
                <w:rFonts w:ascii="微软雅黑" w:hAnsi="微软雅黑" w:eastAsia="微软雅黑"/>
              </w:rPr>
              <w:t xml:space="preserve"> → 走混合管线（</w:t>
            </w:r>
            <w:r>
              <w:rPr>
                <w:rFonts w:ascii="Consolas" w:hAnsi="Consolas" w:eastAsia="Consolas"/>
                <w:color w:val="B03060"/>
                <w:sz w:val="19"/>
              </w:rPr>
              <w:t>drawRun</w:t>
            </w:r>
            <w:r>
              <w:rPr>
                <w:rFonts w:ascii="微软雅黑" w:hAnsi="微软雅黑" w:eastAsia="微软雅黑"/>
              </w:rPr>
              <w:t xml:space="preserve"> 选择），</w:t>
            </w:r>
            <w:r>
              <w:rPr>
                <w:rFonts w:ascii="Consolas" w:hAnsi="Consolas" w:eastAsia="Consolas"/>
                <w:color w:val="B03060"/>
                <w:sz w:val="19"/>
              </w:rPr>
              <w:t>Cmd::SetBlend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SetDepthWrite</w:t>
            </w:r>
            <w:r>
              <w:rPr>
                <w:rFonts w:ascii="微软雅黑" w:hAnsi="微软雅黑" w:eastAsia="微软雅黑"/>
              </w:rPr>
              <w:t xml:space="preserve"> 控制状态；透明几何由 CPU 置 </w:t>
            </w:r>
            <w:r>
              <w:rPr>
                <w:rFonts w:ascii="Consolas" w:hAnsi="Consolas" w:eastAsia="Consolas"/>
                <w:color w:val="B03060"/>
                <w:sz w:val="19"/>
              </w:rPr>
              <w:t>shadowMask = 0</w:t>
            </w:r>
            <w:r>
              <w:rPr>
                <w:rFonts w:ascii="微软雅黑" w:hAnsi="微软雅黑" w:eastAsia="微软雅黑"/>
              </w:rPr>
              <w:t>，不接收动态阴影（否则壳内球棍会在半透明壳上投出分子形黑斑）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材质面板 / </w:t>
            </w:r>
            <w:r>
              <w:rPr>
                <w:rFonts w:ascii="Consolas" w:hAnsi="Consolas" w:eastAsia="Consolas"/>
                <w:color w:val="B03060"/>
                <w:sz w:val="19"/>
              </w:rPr>
              <w:t>setMaterial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体系渲染模式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Cmd::RenderMode</w:t>
            </w:r>
            <w:r>
              <w:rPr>
                <w:rFonts w:ascii="微软雅黑" w:hAnsi="微软雅黑" w:eastAsia="微软雅黑"/>
              </w:rPr>
              <w:t xml:space="preserve"> → 切换 VkPipeline（实心/线框/透明/点）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SceneController::setSystemRenderMode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</w:tbl>
    <w:p/>
    <w:p>
      <w:r>
        <w:rPr>
          <w:rFonts w:ascii="微软雅黑" w:hAnsi="微软雅黑" w:eastAsia="微软雅黑"/>
          <w:b/>
        </w:rPr>
        <w:t>关键陷阱</w:t>
      </w:r>
      <w:r>
        <w:rPr>
          <w:rFonts w:ascii="微软雅黑" w:hAnsi="微软雅黑" w:eastAsia="微软雅黑"/>
        </w:rPr>
        <w:t>（源码注释记录的真实缺陷）：</w:t>
      </w:r>
      <w:r>
        <w:rPr>
          <w:rFonts w:ascii="Consolas" w:hAnsi="Consolas" w:eastAsia="Consolas"/>
          <w:color w:val="B03060"/>
          <w:sz w:val="19"/>
        </w:rPr>
        <w:t>MaterialBlock</w:t>
      </w:r>
      <w:r>
        <w:rPr>
          <w:rFonts w:ascii="微软雅黑" w:hAnsi="微软雅黑" w:eastAsia="微软雅黑"/>
        </w:rPr>
        <w:t xml:space="preserve"> 每个字段都带默认值。若不留默认值，</w:t>
      </w:r>
      <w:r>
        <w:rPr>
          <w:rFonts w:ascii="Consolas" w:hAnsi="Consolas" w:eastAsia="Consolas"/>
          <w:color w:val="B03060"/>
          <w:sz w:val="19"/>
        </w:rPr>
        <w:t>MaterialBlock mat;</w:t>
      </w:r>
      <w:r>
        <w:rPr>
          <w:rFonts w:ascii="微软雅黑" w:hAnsi="微软雅黑" w:eastAsia="微软雅黑"/>
        </w:rPr>
        <w:t xml:space="preserve"> 会留下未初始化的 </w:t>
      </w:r>
      <w:r>
        <w:rPr>
          <w:rFonts w:ascii="Consolas" w:hAnsi="Consolas" w:eastAsia="Consolas"/>
          <w:color w:val="B03060"/>
          <w:sz w:val="19"/>
        </w:rPr>
        <w:t>opacity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metallic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roughness</w:t>
      </w:r>
      <w:r>
        <w:rPr>
          <w:rFonts w:ascii="微软雅黑" w:hAnsi="微软雅黑" w:eastAsia="微软雅黑"/>
        </w:rPr>
        <w:t xml:space="preserve">，而 </w:t>
      </w:r>
      <w:r>
        <w:rPr>
          <w:rFonts w:ascii="Consolas" w:hAnsi="Consolas" w:eastAsia="Consolas"/>
          <w:color w:val="B03060"/>
          <w:sz w:val="19"/>
        </w:rPr>
        <w:t>opacity</w:t>
      </w:r>
      <w:r>
        <w:rPr>
          <w:rFonts w:ascii="微软雅黑" w:hAnsi="微软雅黑" w:eastAsia="微软雅黑"/>
        </w:rPr>
        <w:t xml:space="preserve"> 决定</w:t>
      </w:r>
      <w:r>
        <w:rPr>
          <w:rFonts w:ascii="微软雅黑" w:hAnsi="微软雅黑" w:eastAsia="微软雅黑"/>
          <w:b/>
        </w:rPr>
        <w:t>选哪条管线</w:t>
      </w:r>
      <w:r>
        <w:rPr>
          <w:rFonts w:ascii="微软雅黑" w:hAnsi="微软雅黑" w:eastAsia="微软雅黑"/>
        </w:rPr>
        <w:t>——症状是同一场景在不同运行里走不同管线，冒烟测试随机失败且看起来与改动无关（</w:t>
      </w:r>
      <w:r>
        <w:rPr>
          <w:rFonts w:ascii="Consolas" w:hAnsi="Consolas" w:eastAsia="Consolas"/>
          <w:color w:val="B03060"/>
          <w:sz w:val="19"/>
        </w:rPr>
        <w:t>cmd.h:104-109</w:t>
      </w:r>
      <w:r>
        <w:rPr>
          <w:rFonts w:ascii="微软雅黑" w:hAnsi="微软雅黑" w:eastAsia="微软雅黑"/>
        </w:rPr>
        <w:t>）。这是"协议结构体必须自带默认值"的强制约定。</w:t>
      </w:r>
    </w:p>
    <w:p>
      <w:pPr>
        <w:pStyle w:val="Heading3"/>
      </w:pPr>
      <w:r>
        <w:rPr>
          <w:rFonts w:ascii="微软雅黑" w:hAnsi="微软雅黑" w:eastAsia="微软雅黑"/>
        </w:rPr>
        <w:t>5.4.1 渲染风格（v2.2：柔和光 / 轮廓 / 出版图；v2.3 增复合风格）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定位：把"教科书插图式"的观感做成显式、可调、可复现的参数。</w:t>
      </w:r>
      <w:r>
        <w:rPr>
          <w:rFonts w:ascii="微软雅黑" w:hAnsi="微软雅黑" w:eastAsia="微软雅黑"/>
          <w:b/>
          <w:i/>
          <w:color w:val="475569"/>
        </w:rPr>
        <w:t>全部为本仓库原实现</w:t>
      </w:r>
      <w:r>
        <w:rPr>
          <w:rFonts w:ascii="微软雅黑" w:hAnsi="微软雅黑" w:eastAsia="微软雅黑"/>
          <w:i/>
          <w:color w:val="475569"/>
        </w:rPr>
        <w:t>，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只借鉴通用的软光/轮廓/景深表现手法，未复制任何第三方渲染器代码或着色器。</w:t>
      </w:r>
    </w:p>
    <w:p>
      <w:r>
        <w:rPr>
          <w:rFonts w:ascii="微软雅黑" w:hAnsi="微软雅黑" w:eastAsia="微软雅黑"/>
          <w:b/>
        </w:rPr>
        <w:t>数据通路（不重建命令流）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RenderStyle{wrap, rim, outline, depthCue}</w:t>
      </w:r>
      <w:r>
        <w:rPr>
          <w:rFonts w:ascii="微软雅黑" w:hAnsi="微软雅黑" w:eastAsia="微软雅黑"/>
        </w:rPr>
        <w:t xml:space="preserve"> 由</w:t>
      </w:r>
      <w:r>
        <w:rPr>
          <w:rFonts w:ascii="Consolas" w:hAnsi="Consolas" w:eastAsia="Consolas"/>
          <w:color w:val="B03060"/>
          <w:sz w:val="19"/>
        </w:rPr>
        <w:t>RenderController</w:t>
      </w:r>
      <w:r>
        <w:rPr>
          <w:rFonts w:ascii="微软雅黑" w:hAnsi="微软雅黑" w:eastAsia="微软雅黑"/>
        </w:rPr>
        <w:t xml:space="preserve"> 持有 → </w:t>
      </w:r>
      <w:r>
        <w:rPr>
          <w:rFonts w:ascii="Consolas" w:hAnsi="Consolas" w:eastAsia="Consolas"/>
          <w:color w:val="B03060"/>
          <w:sz w:val="19"/>
        </w:rPr>
        <w:t>Renderer::setRenderStyle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03060"/>
          <w:sz w:val="19"/>
        </w:rPr>
        <w:t>RenderView::style</w:t>
      </w:r>
      <w:r>
        <w:rPr>
          <w:rFonts w:ascii="微软雅黑" w:hAnsi="微软雅黑" w:eastAsia="微软雅黑"/>
        </w:rPr>
        <w:t xml:space="preserve"> →后端写入 </w:t>
      </w:r>
      <w:r>
        <w:rPr>
          <w:rFonts w:ascii="Consolas" w:hAnsi="Consolas" w:eastAsia="Consolas"/>
          <w:color w:val="B03060"/>
          <w:sz w:val="19"/>
        </w:rPr>
        <w:t>GlobalUBO</w:t>
      </w:r>
      <w:r>
        <w:rPr>
          <w:rFonts w:ascii="微软雅黑" w:hAnsi="微软雅黑" w:eastAsia="微软雅黑"/>
        </w:rPr>
        <w:t xml:space="preserve">。GlobalUBO 从 288B 扩到 </w:t>
      </w:r>
      <w:r>
        <w:rPr>
          <w:rFonts w:ascii="微软雅黑" w:hAnsi="微软雅黑" w:eastAsia="微软雅黑"/>
          <w:b/>
        </w:rPr>
        <w:t>320B</w:t>
      </w:r>
      <w:r>
        <w:rPr>
          <w:rFonts w:ascii="微软雅黑" w:hAnsi="微软雅黑" w:eastAsia="微软雅黑"/>
        </w:rPr>
        <w:t>，在末尾追加两个 vec4（前 288B 布局与语义不变）：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偏移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语义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288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styleParams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x = 漫反射环绕量（0 硬边 / 0.3–0.6 柔和）；y = 掠射亮边；z = 掠射压暗（描边）；w = 距离淡出倍率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304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backgroundColor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清屏色的</w:t>
            </w:r>
            <w:r>
              <w:rPr>
                <w:rFonts w:ascii="微软雅黑" w:hAnsi="微软雅黑" w:eastAsia="微软雅黑"/>
                <w:b/>
              </w:rPr>
              <w:t>线性</w:t>
            </w:r>
            <w:r>
              <w:rPr>
                <w:rFonts w:ascii="微软雅黑" w:hAnsi="微软雅黑" w:eastAsia="微软雅黑"/>
              </w:rPr>
              <w:t xml:space="preserve"> RGB；雾/距离淡出的目标色必须与清屏一致</w:t>
            </w:r>
          </w:p>
        </w:tc>
      </w:tr>
    </w:tbl>
    <w:p/>
    <w:p>
      <w:r>
        <w:rPr>
          <w:rFonts w:ascii="微软雅黑" w:hAnsi="微软雅黑" w:eastAsia="微软雅黑"/>
          <w:b/>
        </w:rPr>
        <w:t>着色模型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shaders/material_shading.glsl</w:t>
      </w:r>
      <w:r>
        <w:rPr>
          <w:rFonts w:ascii="微软雅黑" w:hAnsi="微软雅黑" w:eastAsia="微软雅黑"/>
        </w:rPr>
        <w:t>，球/柱/网格共用）：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环绕漫反射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ndl = clamp((N·L + wrap)/(1+wrap), 0, 1)</w:t>
      </w:r>
      <w:r>
        <w:rPr>
          <w:rFonts w:ascii="微软雅黑" w:hAnsi="微软雅黑" w:eastAsia="微软雅黑"/>
        </w:rPr>
        <w:t xml:space="preserve"> —— 明暗交界从硬边变柔和；</w:t>
      </w:r>
    </w:p>
    <w:p>
      <w:r>
        <w:rPr>
          <w:rFonts w:ascii="微软雅黑" w:hAnsi="微软雅黑" w:eastAsia="微软雅黑"/>
        </w:rPr>
        <w:t xml:space="preserve">阴影仍按原始 </w:t>
      </w:r>
      <w:r>
        <w:rPr>
          <w:rFonts w:ascii="Consolas" w:hAnsi="Consolas" w:eastAsia="Consolas"/>
          <w:color w:val="B03060"/>
          <w:sz w:val="19"/>
        </w:rPr>
        <w:t>N·L</w:t>
      </w:r>
      <w:r>
        <w:rPr>
          <w:rFonts w:ascii="微软雅黑" w:hAnsi="微软雅黑" w:eastAsia="微软雅黑"/>
        </w:rPr>
        <w:t xml:space="preserve"> 的可见度衰减，避免背光面漏光。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摄像机侧补光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base * hemi * ndv² * 0.10</w:t>
      </w:r>
      <w:r>
        <w:rPr>
          <w:rFonts w:ascii="微软雅黑" w:hAnsi="微软雅黑" w:eastAsia="微软雅黑"/>
        </w:rPr>
        <w:t xml:space="preserve"> —— 没有屏幕空间 AO 通道时把正面暗部</w:t>
      </w:r>
    </w:p>
    <w:p>
      <w:r>
        <w:rPr>
          <w:rFonts w:ascii="微软雅黑" w:hAnsi="微软雅黑" w:eastAsia="微软雅黑"/>
        </w:rPr>
        <w:t>提起，得到"大面积柔光箱"的观感；强度刻意压低，不改变配色。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像素级轮廓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edge = 1 - smoothstep(0, fwidth(ndv)*1.5, ndv)</w:t>
      </w:r>
      <w:r>
        <w:rPr>
          <w:rFonts w:ascii="微软雅黑" w:hAnsi="微软雅黑" w:eastAsia="微软雅黑"/>
        </w:rPr>
        <w:t>，再用</w:t>
      </w:r>
    </w:p>
    <w:p>
      <w:r>
        <w:rPr>
          <w:rFonts w:ascii="Consolas" w:hAnsi="Consolas" w:eastAsia="Consolas"/>
          <w:color w:val="B03060"/>
          <w:sz w:val="19"/>
        </w:rPr>
        <w:t>styleParams.z</w:t>
      </w:r>
      <w:r>
        <w:rPr>
          <w:rFonts w:ascii="微软雅黑" w:hAnsi="微软雅黑" w:eastAsia="微软雅黑"/>
        </w:rPr>
        <w:t xml:space="preserve"> 压暗约 1–2 像素宽的边缘。用屏幕空间导数而不是 </w:t>
      </w:r>
      <w:r>
        <w:rPr>
          <w:rFonts w:ascii="Consolas" w:hAnsi="Consolas" w:eastAsia="Consolas"/>
          <w:color w:val="B03060"/>
          <w:sz w:val="19"/>
        </w:rPr>
        <w:t>pow(1-N·V,k)</w:t>
      </w:r>
      <w:r>
        <w:rPr>
          <w:rFonts w:ascii="微软雅黑" w:hAnsi="微软雅黑" w:eastAsia="微软雅黑"/>
        </w:rPr>
        <w:t>，好处是线宽与分辨率/曲率解耦，球与键的边界是干净细线而非扩散暗块。这是</w:t>
      </w:r>
      <w:r>
        <w:rPr>
          <w:rFonts w:ascii="微软雅黑" w:hAnsi="微软雅黑" w:eastAsia="微软雅黑"/>
          <w:b/>
        </w:rPr>
        <w:t>无后处理通道</w:t>
      </w:r>
      <w:r>
        <w:rPr>
          <w:rFonts w:ascii="微软雅黑" w:hAnsi="微软雅黑" w:eastAsia="微软雅黑"/>
        </w:rPr>
        <w:t>条件下的轮廓近似；内部遮挡轮廓（原子之间）仍需 SSAO 类后处理。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距离淡出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mix(col, backgroundColor, fogFactor(dist) * styleParams.w)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旧实现雾色是 </w:t>
      </w:r>
      <w:r>
        <w:rPr>
          <w:rFonts w:ascii="Consolas" w:hAnsi="Consolas" w:eastAsia="Consolas"/>
          <w:color w:val="B03060"/>
          <w:sz w:val="19"/>
        </w:rPr>
        <w:t>ambient*0.15</w:t>
      </w:r>
      <w:r>
        <w:rPr>
          <w:rFonts w:ascii="微软雅黑" w:hAnsi="微软雅黑" w:eastAsia="微软雅黑"/>
        </w:rPr>
        <w:t>，白底出图时会淡成一块灰雾；现在统一淡向清屏色。</w:t>
      </w:r>
    </w:p>
    <w:p>
      <w:r>
        <w:rPr>
          <w:rFonts w:ascii="微软雅黑" w:hAnsi="微软雅黑" w:eastAsia="微软雅黑"/>
          <w:b/>
        </w:rPr>
        <w:t>预设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engine/render_parameter.h</w:t>
      </w:r>
      <w:r>
        <w:rPr>
          <w:rFonts w:ascii="微软雅黑" w:hAnsi="微软雅黑" w:eastAsia="微软雅黑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预设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wrap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rim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outline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depthCue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附加改动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默认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0.18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0.32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无（保留当前背景/光照）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柔和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0.55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0.14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0.14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环境光 ≥ 0.55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出版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0.45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0.55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白底、天顶/地面高调、环境光 0.42、方向光 0.50、关阴影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鲜明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0.18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0.38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环境光 ≤ 0.38</w:t>
            </w:r>
          </w:p>
        </w:tc>
      </w:tr>
    </w:tbl>
    <w:p/>
    <w:p>
      <w:r>
        <w:rPr>
          <w:rFonts w:ascii="微软雅黑" w:hAnsi="微软雅黑" w:eastAsia="微软雅黑"/>
          <w:b/>
        </w:rPr>
        <w:t>复合风格（「标注」页，v2.3）</w:t>
      </w:r>
      <w:r>
        <w:rPr>
          <w:rFonts w:ascii="微软雅黑" w:hAnsi="微软雅黑" w:eastAsia="微软雅黑"/>
        </w:rPr>
        <w:t xml:space="preserve">：两枚一键按钮作用在「背景 + 光照 + 材质 + 水盒/水印」上，与上面的 </w:t>
      </w:r>
      <w:r>
        <w:rPr>
          <w:rFonts w:ascii="Consolas" w:hAnsi="Consolas" w:eastAsia="Consolas"/>
          <w:color w:val="B03060"/>
          <w:sz w:val="19"/>
        </w:rPr>
        <w:t>RenderStyle</w:t>
      </w:r>
      <w:r>
        <w:rPr>
          <w:rFonts w:ascii="微软雅黑" w:hAnsi="微软雅黑" w:eastAsia="微软雅黑"/>
        </w:rPr>
        <w:t xml:space="preserve"> 预设互补：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按钮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改动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应用示意图风格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黑底、关阴影；</w:t>
            </w:r>
            <w:r>
              <w:rPr>
                <w:rFonts w:ascii="Consolas" w:hAnsi="Consolas" w:eastAsia="Consolas"/>
                <w:color w:val="B03060"/>
                <w:sz w:val="19"/>
              </w:rPr>
              <w:t>outline=0.80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wrap=0.55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rim=0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depthCue=0</w:t>
            </w:r>
            <w:r>
              <w:rPr>
                <w:rFonts w:ascii="微软雅黑" w:hAnsi="微软雅黑" w:eastAsia="微软雅黑"/>
              </w:rPr>
              <w:t xml:space="preserve">；全部表示材质 ambient 0.95 / specular 0 / shininess 4 / roughness 1（平光）；自动打开水盒并把水印设为可见（文本为空时填 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应用出版风格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黑底、关阴影；材质 ambient 0.88 / specular 0.05 / shininess 8（黑底平光），不改轮廓参数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命名注意：这里的「应用出版风格」按钮是</w:t>
      </w:r>
      <w:r>
        <w:rPr>
          <w:rFonts w:ascii="微软雅黑" w:hAnsi="微软雅黑" w:eastAsia="微软雅黑"/>
          <w:b/>
          <w:i/>
          <w:color w:val="475569"/>
        </w:rPr>
        <w:t>黑底平光</w:t>
      </w:r>
      <w:r>
        <w:rPr>
          <w:rFonts w:ascii="微软雅黑" w:hAnsi="微软雅黑" w:eastAsia="微软雅黑"/>
          <w:i/>
          <w:color w:val="475569"/>
        </w:rPr>
        <w:t>（示意图/幻灯片用），与渲染风格预设「出版」（白底、关阴影）不是同一件事；图注里建议写清用的是哪一个。</w:t>
      </w:r>
    </w:p>
    <w:p>
      <w:r>
        <w:rPr>
          <w:rFonts w:ascii="微软雅黑" w:hAnsi="微软雅黑" w:eastAsia="微软雅黑"/>
          <w:b/>
        </w:rPr>
        <w:t>入口</w:t>
      </w:r>
      <w:r>
        <w:rPr>
          <w:rFonts w:ascii="微软雅黑" w:hAnsi="微软雅黑" w:eastAsia="微软雅黑"/>
        </w:rPr>
        <w:t xml:space="preserve">：GUI「设置 → 渲染风格」卡片（预设下拉 + 四个滑杆，变更只进 UBO）；CLI </w:t>
      </w:r>
      <w:r>
        <w:rPr>
          <w:rFonts w:ascii="Consolas" w:hAnsi="Consolas" w:eastAsia="Consolas"/>
          <w:color w:val="B03060"/>
          <w:sz w:val="19"/>
        </w:rPr>
        <w:t>--style default|soft|publication|vivid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publication</w:t>
      </w:r>
      <w:r>
        <w:rPr>
          <w:rFonts w:ascii="微软雅黑" w:hAnsi="微软雅黑" w:eastAsia="微软雅黑"/>
        </w:rPr>
        <w:t xml:space="preserve"> 自动切白底并关阴影，便于论文插图一次出图）。风格参数按运行期状态处理，本轮不写入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>（场景文件格式与内嵌轨迹段互不影响）。</w:t>
      </w:r>
    </w:p>
    <w:p>
      <w:r>
        <w:rPr>
          <w:rFonts w:ascii="微软雅黑" w:hAnsi="微软雅黑" w:eastAsia="微软雅黑"/>
          <w:b/>
        </w:rPr>
        <w:t>为什么不做 SSAO 后处理</w:t>
      </w:r>
      <w:r>
        <w:rPr>
          <w:rFonts w:ascii="微软雅黑" w:hAnsi="微软雅黑" w:eastAsia="微软雅黑"/>
        </w:rPr>
        <w:t>：实时与离屏后端目前都是单 pass（颜色/深度/ImGui 同 pass），加 SSAO 需要中间颜色附件、第二 render pass、深度采样与布局迁移，属于独立架构改动；本轮的轮廓/软光全部在片元着色器内完成，性能开销可忽略（CLI 出图逐字节可复现）。SSAO/屏幕空间描边列为后续迭代。</w:t>
      </w:r>
    </w:p>
    <w:p>
      <w:pPr>
        <w:pStyle w:val="Heading3"/>
      </w:pPr>
      <w:r>
        <w:rPr>
          <w:rFonts w:ascii="微软雅黑" w:hAnsi="微软雅黑" w:eastAsia="微软雅黑"/>
        </w:rPr>
        <w:t>5.4.2 表示样式（14 种，v2.3 增「平板」）</w:t>
      </w:r>
    </w:p>
    <w:p>
      <w:r>
        <w:rPr>
          <w:rFonts w:ascii="Consolas" w:hAnsi="Consolas" w:eastAsia="Consolas"/>
          <w:color w:val="B03060"/>
          <w:sz w:val="19"/>
        </w:rPr>
        <w:t>RepresentationType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src/engine/rep/representation.h</w:t>
      </w:r>
      <w:r>
        <w:rPr>
          <w:rFonts w:ascii="微软雅黑" w:hAnsi="微软雅黑" w:eastAsia="微软雅黑"/>
        </w:rPr>
        <w:t xml:space="preserve">）现在 </w:t>
      </w:r>
      <w:r>
        <w:rPr>
          <w:rFonts w:ascii="微软雅黑" w:hAnsi="微软雅黑" w:eastAsia="微软雅黑"/>
          <w:b/>
        </w:rPr>
        <w:t>14 项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Count == 14</w:t>
      </w:r>
      <w:r>
        <w:rPr>
          <w:rFonts w:ascii="微软雅黑" w:hAnsi="微软雅黑" w:eastAsia="微软雅黑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枚举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中文名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Wireframe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线框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仅画键骨架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Stick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棍状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均匀半径的键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BallAndStick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球棍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默认样式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Spacefill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空间填充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 vdW 半径的实心球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Cartoon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卡通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二级结构卡通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Surface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CPU Marching Cubes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Vdw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范德华球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全 vdW 球，不受 </w:t>
            </w:r>
            <w:r>
              <w:rPr>
                <w:rFonts w:ascii="Consolas" w:hAnsi="Consolas" w:eastAsia="Consolas"/>
                <w:color w:val="B03060"/>
                <w:sz w:val="19"/>
              </w:rPr>
              <w:t>radiusScale</w:t>
            </w:r>
            <w:r>
              <w:rPr>
                <w:rFonts w:ascii="微软雅黑" w:hAnsi="微软雅黑" w:eastAsia="微软雅黑"/>
              </w:rPr>
              <w:t xml:space="preserve"> 缩放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QuickSurf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快速表面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高斯密度等值面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Licorice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甘草棍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粗棍、无端帽球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Tube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管状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backbone 平滑管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NewCartoon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改进卡通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更平滑的样条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Ribbon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丝带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薄带状 backbone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EspSurface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映射表面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密度等值面 + 静电势着色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Plate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平板（辅基）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每残基/分子一块扁平方片（v2.3）</w:t>
            </w:r>
          </w:p>
        </w:tc>
      </w:tr>
    </w:tbl>
    <w:p/>
    <w:p>
      <w:r>
        <w:rPr>
          <w:rFonts w:ascii="微软雅黑" w:hAnsi="微软雅黑" w:eastAsia="微软雅黑"/>
          <w:b/>
        </w:rPr>
        <w:t>平板（`Plate`，第 14 种）实现要点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src/engine/style/plate/plate.cpp</w:t>
      </w:r>
      <w:r>
        <w:rPr>
          <w:rFonts w:ascii="微软雅黑" w:hAnsi="微软雅黑" w:eastAsia="微软雅黑"/>
        </w:rPr>
        <w:t>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目的</w:t>
      </w:r>
      <w:r>
        <w:rPr>
          <w:rFonts w:ascii="微软雅黑" w:hAnsi="微软雅黑" w:eastAsia="微软雅黑"/>
        </w:rPr>
        <w:t>：示意图里把叶绿素这类辅基画成彩色小方片，而不是球棍/空间填充；它只表达「位置 + 朝向 + 归属」，不表达原子级细节（参考 TCBG 光合体系图）。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分组</w:t>
      </w:r>
      <w:r>
        <w:rPr>
          <w:rFonts w:ascii="微软雅黑" w:hAnsi="微软雅黑" w:eastAsia="微软雅黑"/>
        </w:rPr>
        <w:t xml:space="preserve">：按 </w:t>
      </w:r>
      <w:r>
        <w:rPr>
          <w:rFonts w:ascii="微软雅黑" w:hAnsi="微软雅黑" w:eastAsia="微软雅黑"/>
          <w:b/>
        </w:rPr>
        <w:t>链 + 残基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chainId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residueId</w:t>
      </w:r>
      <w:r>
        <w:rPr>
          <w:rFonts w:ascii="微软雅黑" w:hAnsi="微软雅黑" w:eastAsia="微软雅黑"/>
        </w:rPr>
        <w:t>）分组，单残基分子 = 每个实例一块；</w:t>
      </w:r>
      <w:r>
        <w:rPr>
          <w:rFonts w:ascii="微软雅黑" w:hAnsi="微软雅黑" w:eastAsia="微软雅黑"/>
          <w:b/>
        </w:rPr>
        <w:t>至少 3 个原子</w:t>
      </w:r>
      <w:r>
        <w:rPr>
          <w:rFonts w:ascii="微软雅黑" w:hAnsi="微软雅黑" w:eastAsia="微软雅黑"/>
        </w:rPr>
        <w:t>才生成（少于 3 个没有可用的平面朝向）。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朝向</w:t>
      </w:r>
      <w:r>
        <w:rPr>
          <w:rFonts w:ascii="微软雅黑" w:hAnsi="微软雅黑" w:eastAsia="微软雅黑"/>
        </w:rPr>
        <w:t>：原子云协方差矩阵的</w:t>
      </w:r>
      <w:r>
        <w:rPr>
          <w:rFonts w:ascii="微软雅黑" w:hAnsi="微软雅黑" w:eastAsia="微软雅黑"/>
          <w:b/>
        </w:rPr>
        <w:t>主成分轴</w:t>
      </w:r>
      <w:r>
        <w:rPr>
          <w:rFonts w:ascii="微软雅黑" w:hAnsi="微软雅黑" w:eastAsia="微软雅黑"/>
        </w:rPr>
        <w:t>（幂迭代）→ 长轴 / 次轴 / 法线；退化（近似球形/线形）时构造任意正交基。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尺寸</w:t>
      </w:r>
      <w:r>
        <w:rPr>
          <w:rFonts w:ascii="微软雅黑" w:hAnsi="微软雅黑" w:eastAsia="微软雅黑"/>
        </w:rPr>
        <w:t xml:space="preserve">：长/宽按原子云沿轴跨度 </w:t>
      </w:r>
      <w:r>
        <w:rPr>
          <w:rFonts w:ascii="Consolas" w:hAnsi="Consolas" w:eastAsia="Consolas"/>
          <w:color w:val="B03060"/>
          <w:sz w:val="19"/>
        </w:rPr>
        <w:t>×1.05</w:t>
      </w:r>
      <w:r>
        <w:rPr>
          <w:rFonts w:ascii="微软雅黑" w:hAnsi="微软雅黑" w:eastAsia="微软雅黑"/>
        </w:rPr>
        <w:t xml:space="preserve">（半轴下限 0.45 / 0.30 Å），厚度钳在 </w:t>
      </w:r>
      <w:r>
        <w:rPr>
          <w:rFonts w:ascii="微软雅黑" w:hAnsi="微软雅黑" w:eastAsia="微软雅黑"/>
          <w:b/>
        </w:rPr>
        <w:t>0.08–0.30 Å</w:t>
      </w:r>
      <w:r>
        <w:rPr>
          <w:rFonts w:ascii="微软雅黑" w:hAnsi="微软雅黑" w:eastAsia="微软雅黑"/>
        </w:rPr>
        <w:t xml:space="preserve">，整体乘 </w:t>
      </w:r>
      <w:r>
        <w:rPr>
          <w:rFonts w:ascii="Consolas" w:hAnsi="Consolas" w:eastAsia="Consolas"/>
          <w:color w:val="B03060"/>
          <w:sz w:val="19"/>
        </w:rPr>
        <w:t>radiusScale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几何</w:t>
      </w:r>
      <w:r>
        <w:rPr>
          <w:rFonts w:ascii="微软雅黑" w:hAnsi="微软雅黑" w:eastAsia="微软雅黑"/>
        </w:rPr>
        <w:t xml:space="preserve">：6 面 </w:t>
      </w:r>
      <w:r>
        <w:rPr>
          <w:rFonts w:ascii="微软雅黑" w:hAnsi="微软雅黑" w:eastAsia="微软雅黑"/>
          <w:b/>
        </w:rPr>
        <w:t>12 个三角形</w:t>
      </w:r>
      <w:r>
        <w:rPr>
          <w:rFonts w:ascii="微软雅黑" w:hAnsi="微软雅黑" w:eastAsia="微软雅黑"/>
        </w:rPr>
        <w:t xml:space="preserve">的 </w:t>
      </w:r>
      <w:r>
        <w:rPr>
          <w:rFonts w:ascii="Consolas" w:hAnsi="Consolas" w:eastAsia="Consolas"/>
          <w:color w:val="B03060"/>
          <w:sz w:val="19"/>
        </w:rPr>
        <w:t>TriMesh</w:t>
      </w:r>
      <w:r>
        <w:rPr>
          <w:rFonts w:ascii="微软雅黑" w:hAnsi="微软雅黑" w:eastAsia="微软雅黑"/>
        </w:rPr>
        <w:t>（每面独立顶点与面法线，避免「圆滑骰子」），走既有网格管线，</w:t>
      </w:r>
      <w:r>
        <w:rPr>
          <w:rFonts w:ascii="微软雅黑" w:hAnsi="微软雅黑" w:eastAsia="微软雅黑"/>
          <w:b/>
        </w:rPr>
        <w:t>无新着色器/管线</w:t>
      </w:r>
      <w:r>
        <w:rPr>
          <w:rFonts w:ascii="微软雅黑" w:hAnsi="微软雅黑" w:eastAsia="微软雅黑"/>
        </w:rPr>
        <w:t>；每 256 块切一次命令载荷。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配色</w:t>
      </w:r>
      <w:r>
        <w:rPr>
          <w:rFonts w:ascii="微软雅黑" w:hAnsi="微软雅黑" w:eastAsia="微软雅黑"/>
        </w:rPr>
        <w:t>：取该组</w:t>
      </w:r>
      <w:r>
        <w:rPr>
          <w:rFonts w:ascii="微软雅黑" w:hAnsi="微软雅黑" w:eastAsia="微软雅黑"/>
          <w:b/>
        </w:rPr>
        <w:t>第一个原子</w:t>
      </w:r>
      <w:r>
        <w:rPr>
          <w:rFonts w:ascii="微软雅黑" w:hAnsi="微软雅黑" w:eastAsia="微软雅黑"/>
        </w:rPr>
        <w:t xml:space="preserve">的 </w:t>
      </w:r>
      <w:r>
        <w:rPr>
          <w:rFonts w:ascii="Consolas" w:hAnsi="Consolas" w:eastAsia="Consolas"/>
          <w:color w:val="B03060"/>
          <w:sz w:val="19"/>
        </w:rPr>
        <w:t>colorForAtom</w:t>
      </w:r>
      <w:r>
        <w:rPr>
          <w:rFonts w:ascii="微软雅黑" w:hAnsi="微软雅黑" w:eastAsia="微软雅黑"/>
        </w:rPr>
        <w:t xml:space="preserve"> → 要区分不同辅基须用「按残基 / 按链」配色，并配合 Selection 只选辅基；元素 CPK 下同残基元素不同会只有一块颜色（取首原子）。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持久化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表示 </w:t>
      </w:r>
      <w:r>
        <w:rPr>
          <w:rFonts w:ascii="Consolas" w:hAnsi="Consolas" w:eastAsia="Consolas"/>
          <w:color w:val="B03060"/>
          <w:sz w:val="19"/>
        </w:rPr>
        <w:t>type</w:t>
      </w:r>
      <w:r>
        <w:rPr>
          <w:rFonts w:ascii="微软雅黑" w:hAnsi="微软雅黑" w:eastAsia="微软雅黑"/>
        </w:rPr>
        <w:t xml:space="preserve"> 键写 </w:t>
      </w:r>
      <w:r>
        <w:rPr>
          <w:rFonts w:ascii="Consolas" w:hAnsi="Consolas" w:eastAsia="Consolas"/>
          <w:color w:val="B03060"/>
          <w:sz w:val="19"/>
        </w:rPr>
        <w:t>"plate"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scene_bridge.cpp</w:t>
      </w:r>
      <w:r>
        <w:rPr>
          <w:rFonts w:ascii="微软雅黑" w:hAnsi="微软雅黑" w:eastAsia="微软雅黑"/>
        </w:rPr>
        <w:t xml:space="preserve"> 的类型键表），旧文件不受影响。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入口</w:t>
      </w:r>
      <w:r>
        <w:rPr>
          <w:rFonts w:ascii="微软雅黑" w:hAnsi="微软雅黑" w:eastAsia="微软雅黑"/>
        </w:rPr>
        <w:t xml:space="preserve">：GUI 显示模块样式下拉「平板（辅基）」；CLI </w:t>
      </w:r>
      <w:r>
        <w:rPr>
          <w:rFonts w:ascii="Consolas" w:hAnsi="Consolas" w:eastAsia="Consolas"/>
          <w:color w:val="B03060"/>
          <w:sz w:val="19"/>
        </w:rPr>
        <w:t>--repr plate</w:t>
      </w:r>
      <w:r>
        <w:rPr>
          <w:rFonts w:ascii="微软雅黑" w:hAnsi="微软雅黑" w:eastAsia="微软雅黑"/>
        </w:rPr>
        <w:t xml:space="preserve">（也接受「平板」）；结构类型适用表允许 </w:t>
      </w:r>
      <w:r>
        <w:rPr>
          <w:rFonts w:ascii="微软雅黑" w:hAnsi="微软雅黑" w:eastAsia="微软雅黑"/>
          <w:b/>
        </w:rPr>
        <w:t>Protein</w:t>
      </w:r>
      <w:r>
        <w:rPr>
          <w:rFonts w:ascii="微软雅黑" w:hAnsi="微软雅黑" w:eastAsia="微软雅黑"/>
        </w:rPr>
        <w:t>（辅基就是蛋白残基）。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组合建议</w:t>
      </w:r>
      <w:r>
        <w:rPr>
          <w:rFonts w:ascii="微软雅黑" w:hAnsi="微软雅黑" w:eastAsia="微软雅黑"/>
        </w:rPr>
        <w:t>：示意图用「卡通 + 平板」最能体现蛋白骨架与辅基的层次（见 6.7 与 03 §4.7）。</w:t>
      </w:r>
    </w:p>
    <w:p>
      <w:pPr>
        <w:pStyle w:val="Heading3"/>
      </w:pPr>
      <w:r>
        <w:rPr>
          <w:rFonts w:ascii="微软雅黑" w:hAnsi="微软雅黑" w:eastAsia="微软雅黑"/>
        </w:rPr>
        <w:t>5.5 异步表面任务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背景：整体系 QuickSurf 的密度场 + Marching Cubes 单次约 </w:t>
      </w:r>
      <w:r>
        <w:rPr>
          <w:rFonts w:ascii="微软雅黑" w:hAnsi="微软雅黑" w:eastAsia="微软雅黑"/>
          <w:b/>
        </w:rPr>
        <w:t>197 ms</w:t>
      </w:r>
      <w:r>
        <w:rPr>
          <w:rFonts w:ascii="微软雅黑" w:hAnsi="微软雅黑" w:eastAsia="微软雅黑"/>
        </w:rPr>
        <w:t xml:space="preserve">，原先在 </w:t>
      </w:r>
      <w:r>
        <w:rPr>
          <w:rFonts w:ascii="Consolas" w:hAnsi="Consolas" w:eastAsia="Consolas"/>
          <w:color w:val="B03060"/>
          <w:sz w:val="19"/>
        </w:rPr>
        <w:t>Renderer::prepare()</w:t>
      </w:r>
      <w:r>
        <w:rPr>
          <w:rFonts w:ascii="微软雅黑" w:hAnsi="微软雅黑" w:eastAsia="微软雅黑"/>
        </w:rPr>
        <w:t xml:space="preserve"> 内同步执行 → 每点一次 QuickSurf 界面卡近 0.2 s，且随体系规模线性增长（</w:t>
      </w:r>
      <w:r>
        <w:rPr>
          <w:rFonts w:ascii="Consolas" w:hAnsi="Consolas" w:eastAsia="Consolas"/>
          <w:color w:val="B03060"/>
          <w:sz w:val="19"/>
        </w:rPr>
        <w:t>src/engine/async/surface_jobs.h:6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机制：</w:t>
      </w:r>
      <w:r>
        <w:rPr>
          <w:rFonts w:ascii="微软雅黑" w:hAnsi="微软雅黑" w:eastAsia="微软雅黑"/>
          <w:b/>
        </w:rPr>
        <w:t>单工作线程</w:t>
      </w:r>
      <w:r>
        <w:rPr>
          <w:rFonts w:ascii="微软雅黑" w:hAnsi="微软雅黑" w:eastAsia="微软雅黑"/>
        </w:rPr>
        <w:t xml:space="preserve"> + 指纹去重队列。主线程提交任务后</w:t>
      </w:r>
      <w:r>
        <w:rPr>
          <w:rFonts w:ascii="微软雅黑" w:hAnsi="微软雅黑" w:eastAsia="微软雅黑"/>
          <w:b/>
        </w:rPr>
        <w:t>保留上一次命令流</w:t>
      </w:r>
      <w:r>
        <w:rPr>
          <w:rFonts w:ascii="微软雅黑" w:hAnsi="微软雅黑" w:eastAsia="微软雅黑"/>
        </w:rPr>
        <w:t xml:space="preserve">（旧画面不消失）并立即返回；工作线程只做纯 CPU 计算并写线程安全缓存；主线程每帧 </w:t>
      </w:r>
      <w:r>
        <w:rPr>
          <w:rFonts w:ascii="Consolas" w:hAnsi="Consolas" w:eastAsia="Consolas"/>
          <w:color w:val="B03060"/>
          <w:sz w:val="19"/>
        </w:rPr>
        <w:t>consumeSurfaceJobCompletion()</w:t>
      </w:r>
      <w:r>
        <w:rPr>
          <w:rFonts w:ascii="微软雅黑" w:hAnsi="微软雅黑" w:eastAsia="微软雅黑"/>
        </w:rPr>
        <w:t xml:space="preserve"> 得知有新结果，下一次 </w:t>
      </w:r>
      <w:r>
        <w:rPr>
          <w:rFonts w:ascii="Consolas" w:hAnsi="Consolas" w:eastAsia="Consolas"/>
          <w:color w:val="B03060"/>
          <w:sz w:val="19"/>
        </w:rPr>
        <w:t>prepare()</w:t>
      </w:r>
      <w:r>
        <w:rPr>
          <w:rFonts w:ascii="微软雅黑" w:hAnsi="微软雅黑" w:eastAsia="微软雅黑"/>
        </w:rPr>
        <w:t xml:space="preserve"> 命中缓存换入新表面。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开关：</w:t>
      </w:r>
      <w:r>
        <w:rPr>
          <w:rFonts w:ascii="Consolas" w:hAnsi="Consolas" w:eastAsia="Consolas"/>
          <w:color w:val="B03060"/>
          <w:sz w:val="19"/>
        </w:rPr>
        <w:t>Renderer::setAsyncSurfaceEnabled(bool)</w:t>
      </w:r>
      <w:r>
        <w:rPr>
          <w:rFonts w:ascii="微软雅黑" w:hAnsi="微软雅黑" w:eastAsia="微软雅黑"/>
        </w:rPr>
        <w:t>，默认关闭（CLI/导出/测试行为不变）；</w:t>
      </w:r>
      <w:r>
        <w:rPr>
          <w:rFonts w:ascii="Consolas" w:hAnsi="Consolas" w:eastAsia="Consolas"/>
          <w:color w:val="B03060"/>
          <w:sz w:val="19"/>
        </w:rPr>
        <w:t>surfaceGenerationPending()</w:t>
      </w:r>
      <w:r>
        <w:rPr>
          <w:rFonts w:ascii="微软雅黑" w:hAnsi="微软雅黑" w:eastAsia="微软雅黑"/>
        </w:rPr>
        <w:t xml:space="preserve"> 供界面显示"生成中…"。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导出线程专用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Renderer::prepareBlocking()</w:t>
      </w:r>
      <w:r>
        <w:rPr>
          <w:rFonts w:ascii="微软雅黑" w:hAnsi="微软雅黑" w:eastAsia="微软雅黑"/>
        </w:rPr>
        <w:t xml:space="preserve"> 先等未完成表面任务写完缓存再同步重建，保证导出不被"生成中"的旧画面污染。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线程契约（硬约束）：任务体</w:t>
      </w:r>
      <w:r>
        <w:rPr>
          <w:rFonts w:ascii="微软雅黑" w:hAnsi="微软雅黑" w:eastAsia="微软雅黑"/>
          <w:b/>
        </w:rPr>
        <w:t>禁止</w:t>
      </w:r>
      <w:r>
        <w:rPr>
          <w:rFonts w:ascii="微软雅黑" w:hAnsi="微软雅黑" w:eastAsia="微软雅黑"/>
        </w:rPr>
        <w:t>触碰命令流/场景/GPU/ImGui；失败时由模块吞掉，下一轮重建自动重试。</w:t>
      </w:r>
    </w:p>
    <w:p>
      <w:pPr>
        <w:pStyle w:val="Heading3"/>
      </w:pPr>
      <w:r>
        <w:rPr>
          <w:rFonts w:ascii="微软雅黑" w:hAnsi="微软雅黑" w:eastAsia="微软雅黑"/>
        </w:rPr>
        <w:t>5.6 离屏导出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OffscreenRenderer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engine/vulkan/offscreen/offscreen_renderer.h</w:t>
      </w:r>
      <w:r>
        <w:rPr>
          <w:rFonts w:ascii="微软雅黑" w:hAnsi="微软雅黑" w:eastAsia="微软雅黑"/>
        </w:rPr>
        <w:t>）无交换链，复用</w:t>
      </w:r>
      <w:r>
        <w:rPr>
          <w:rFonts w:ascii="微软雅黑" w:hAnsi="微软雅黑" w:eastAsia="微软雅黑"/>
          <w:b/>
        </w:rPr>
        <w:t>同一套命令流</w:t>
      </w:r>
      <w:r>
        <w:rPr>
          <w:rFonts w:ascii="微软雅黑" w:hAnsi="微软雅黑" w:eastAsia="微软雅黑"/>
        </w:rPr>
        <w:t>与同一渲染通路，因此导出与视口逐像素同源。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附件格式：</w:t>
      </w:r>
      <w:r>
        <w:rPr>
          <w:rFonts w:ascii="Consolas" w:hAnsi="Consolas" w:eastAsia="Consolas"/>
          <w:color w:val="B03060"/>
          <w:sz w:val="19"/>
        </w:rPr>
        <w:t>Rgba8Srgb</w:t>
      </w:r>
      <w:r>
        <w:rPr>
          <w:rFonts w:ascii="微软雅黑" w:hAnsi="微软雅黑" w:eastAsia="微软雅黑"/>
        </w:rPr>
        <w:t xml:space="preserve">（默认，与主交换链 </w:t>
      </w:r>
      <w:r>
        <w:rPr>
          <w:rFonts w:ascii="Consolas" w:hAnsi="Consolas" w:eastAsia="Consolas"/>
          <w:color w:val="B03060"/>
          <w:sz w:val="19"/>
        </w:rPr>
        <w:t>B8G8R8A8_SRGB</w:t>
      </w:r>
      <w:r>
        <w:rPr>
          <w:rFonts w:ascii="微软雅黑" w:hAnsi="微软雅黑" w:eastAsia="微软雅黑"/>
        </w:rPr>
        <w:t xml:space="preserve"> 的硬件编码一致）或 </w:t>
      </w:r>
      <w:r>
        <w:rPr>
          <w:rFonts w:ascii="Consolas" w:hAnsi="Consolas" w:eastAsia="Consolas"/>
          <w:color w:val="B03060"/>
          <w:sz w:val="19"/>
        </w:rPr>
        <w:t>Rgba16Float</w:t>
      </w:r>
      <w:r>
        <w:rPr>
          <w:rFonts w:ascii="微软雅黑" w:hAnsi="微软雅黑" w:eastAsia="微软雅黑"/>
        </w:rPr>
        <w:t>（半浮点线性，供高位深/HDR，回读后由调用方做色调映射 + sRGB 编码）。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回读：</w:t>
      </w:r>
      <w:r>
        <w:rPr>
          <w:rFonts w:ascii="Consolas" w:hAnsi="Consolas" w:eastAsia="Consolas"/>
          <w:color w:val="B03060"/>
          <w:sz w:val="19"/>
        </w:rPr>
        <w:t>readbackPixels</w:t>
      </w:r>
      <w:r>
        <w:rPr>
          <w:rFonts w:ascii="微软雅黑" w:hAnsi="微软雅黑" w:eastAsia="微软雅黑"/>
        </w:rPr>
        <w:t xml:space="preserve"> 输出 RGBA8/16F；PNG 编码由 </w:t>
      </w:r>
      <w:r>
        <w:rPr>
          <w:rFonts w:ascii="Consolas" w:hAnsi="Consolas" w:eastAsia="Consolas"/>
          <w:color w:val="B03060"/>
          <w:sz w:val="19"/>
        </w:rPr>
        <w:t>engine/export/png/png_encoder.h</w:t>
      </w:r>
      <w:r>
        <w:rPr>
          <w:rFonts w:ascii="微软雅黑" w:hAnsi="微软雅黑" w:eastAsia="微软雅黑"/>
        </w:rPr>
        <w:t xml:space="preserve"> 封装 lodepng 完成（单文件 MIT，带真实 deflate）。选 lodepng 而非 stb_image_write 的原因写在 </w:t>
      </w:r>
      <w:r>
        <w:rPr>
          <w:rFonts w:ascii="Consolas" w:hAnsi="Consolas" w:eastAsia="Consolas"/>
          <w:color w:val="B03060"/>
          <w:sz w:val="19"/>
        </w:rPr>
        <w:t>png_encoder.h:5-8</w:t>
      </w:r>
      <w:r>
        <w:rPr>
          <w:rFonts w:ascii="微软雅黑" w:hAnsi="微软雅黑" w:eastAsia="微软雅黑"/>
        </w:rPr>
        <w:t xml:space="preserve">：后者只有 8-bit 路径，而高清导出需要 16-bit。另外两个容易踩的坑也在该文件里记录——必须显式关闭 lodepng 的 </w:t>
      </w:r>
      <w:r>
        <w:rPr>
          <w:rFonts w:ascii="Consolas" w:hAnsi="Consolas" w:eastAsia="Consolas"/>
          <w:color w:val="B03060"/>
          <w:sz w:val="19"/>
        </w:rPr>
        <w:t>auto_convert</w:t>
      </w:r>
      <w:r>
        <w:rPr>
          <w:rFonts w:ascii="微软雅黑" w:hAnsi="微软雅黑" w:eastAsia="微软雅黑"/>
        </w:rPr>
        <w:t xml:space="preserve">（否则全不透明图像会被自动降为 RGB 而丢掉 alpha），16-bit 原始数据按大端解释、不能 </w:t>
      </w:r>
      <w:r>
        <w:rPr>
          <w:rFonts w:ascii="Consolas" w:hAnsi="Consolas" w:eastAsia="Consolas"/>
          <w:color w:val="B03060"/>
          <w:sz w:val="19"/>
        </w:rPr>
        <w:t>reinterpret_cast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动画导出：逐帧改写坐标段（</w:t>
      </w:r>
      <w:r>
        <w:rPr>
          <w:rFonts w:ascii="Consolas" w:hAnsi="Consolas" w:eastAsia="Consolas"/>
          <w:color w:val="B03060"/>
          <w:sz w:val="19"/>
        </w:rPr>
        <w:t>applyTrajectoryFrame</w:t>
      </w:r>
      <w:r>
        <w:rPr>
          <w:rFonts w:ascii="微软雅黑" w:hAnsi="微软雅黑" w:eastAsia="微软雅黑"/>
        </w:rPr>
        <w:t>）→ 重建命令流 → 离屏渲染 → 编码，可注水印/标尺等覆盖层（</w:t>
      </w:r>
      <w:r>
        <w:rPr>
          <w:rFonts w:ascii="Consolas" w:hAnsi="Consolas" w:eastAsia="Consolas"/>
          <w:color w:val="B03060"/>
          <w:sz w:val="19"/>
        </w:rPr>
        <w:t>engine/export/overlay/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v2 界面导出链（已落地）</w:t>
      </w:r>
      <w:r>
        <w:rPr>
          <w:rFonts w:ascii="微软雅黑" w:hAnsi="微软雅黑" w:eastAsia="微软雅黑"/>
        </w:rPr>
        <w:t xml:space="preserve">：工作台导出弹窗（1×/2×/4× 缩放 + "透明背景"勾选）→ </w:t>
      </w:r>
      <w:r>
        <w:rPr>
          <w:rFonts w:ascii="Consolas" w:hAnsi="Consolas" w:eastAsia="Consolas"/>
          <w:color w:val="B03060"/>
          <w:sz w:val="19"/>
        </w:rPr>
        <w:t>MolScene::exportToPng(width, height, path, bgOverride, ssaa, colorDepth, transparentBg)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src/app/view/viewport/mol_scene.h:75-77</w:t>
      </w:r>
      <w:r>
        <w:rPr>
          <w:rFonts w:ascii="微软雅黑" w:hAnsi="微软雅黑" w:eastAsia="微软雅黑"/>
        </w:rPr>
        <w:t xml:space="preserve">）。实参固定为 </w:t>
      </w:r>
      <w:r>
        <w:rPr>
          <w:rFonts w:ascii="Consolas" w:hAnsi="Consolas" w:eastAsia="Consolas"/>
          <w:color w:val="B03060"/>
          <w:sz w:val="19"/>
        </w:rPr>
        <w:t>bgOverride = nullptr</w:t>
      </w:r>
      <w:r>
        <w:rPr>
          <w:rFonts w:ascii="微软雅黑" w:hAnsi="微软雅黑" w:eastAsia="微软雅黑"/>
        </w:rPr>
        <w:t>（用场景背景）、</w:t>
      </w:r>
      <w:r>
        <w:rPr>
          <w:rFonts w:ascii="Consolas" w:hAnsi="Consolas" w:eastAsia="Consolas"/>
          <w:color w:val="B03060"/>
          <w:sz w:val="19"/>
        </w:rPr>
        <w:t>ssaa = 1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colorDepth = 8</w:t>
      </w:r>
      <w:r>
        <w:rPr>
          <w:rFonts w:ascii="微软雅黑" w:hAnsi="微软雅黑" w:eastAsia="微软雅黑"/>
        </w:rPr>
        <w:t>，缩放</w:t>
      </w:r>
      <w:r>
        <w:rPr>
          <w:rFonts w:ascii="微软雅黑" w:hAnsi="微软雅黑" w:eastAsia="微软雅黑"/>
          <w:b/>
        </w:rPr>
        <w:t>作用在输出分辨率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outW = vw × scale</w:t>
      </w:r>
      <w:r>
        <w:rPr>
          <w:rFonts w:ascii="微软雅黑" w:hAnsi="微软雅黑" w:eastAsia="微软雅黑"/>
        </w:rPr>
        <w:t>）而不是超采样倍数（</w:t>
      </w:r>
      <w:r>
        <w:rPr>
          <w:rFonts w:ascii="Consolas" w:hAnsi="Consolas" w:eastAsia="Consolas"/>
          <w:color w:val="B03060"/>
          <w:sz w:val="19"/>
        </w:rPr>
        <w:t>workbench.cpp:1142-1149</w:t>
      </w:r>
      <w:r>
        <w:rPr>
          <w:rFonts w:ascii="微软雅黑" w:hAnsi="微软雅黑" w:eastAsia="微软雅黑"/>
        </w:rPr>
        <w:t xml:space="preserve">）；"透明背景"即 </w:t>
      </w:r>
      <w:r>
        <w:rPr>
          <w:rFonts w:ascii="Consolas" w:hAnsi="Consolas" w:eastAsia="Consolas"/>
          <w:color w:val="B03060"/>
          <w:sz w:val="19"/>
        </w:rPr>
        <w:t>transparentBg = true</w:t>
      </w:r>
      <w:r>
        <w:rPr>
          <w:rFonts w:ascii="微软雅黑" w:hAnsi="微软雅黑" w:eastAsia="微软雅黑"/>
        </w:rPr>
        <w:t>，背景 alpha 写 0、几何仍不透明（</w:t>
      </w:r>
      <w:r>
        <w:rPr>
          <w:rFonts w:ascii="Consolas" w:hAnsi="Consolas" w:eastAsia="Consolas"/>
          <w:color w:val="B03060"/>
          <w:sz w:val="19"/>
        </w:rPr>
        <w:t>mol_scene.h:74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不要误读 `IoController::exportPng`</w:t>
      </w:r>
      <w:r>
        <w:rPr>
          <w:rFonts w:ascii="微软雅黑" w:hAnsi="微软雅黑" w:eastAsia="微软雅黑"/>
        </w:rPr>
        <w:t xml:space="preserve">：它仍是 M4 占位，恒返回 </w:t>
      </w:r>
      <w:r>
        <w:rPr>
          <w:rFonts w:ascii="Consolas" w:hAnsi="Consolas" w:eastAsia="Consolas"/>
          <w:color w:val="B03060"/>
          <w:sz w:val="19"/>
        </w:rPr>
        <w:t>false</w:t>
      </w:r>
      <w:r>
        <w:rPr>
          <w:rFonts w:ascii="微软雅黑" w:hAnsi="微软雅黑" w:eastAsia="微软雅黑"/>
        </w:rPr>
        <w:t xml:space="preserve"> 并只打一条 warn（</w:t>
      </w:r>
      <w:r>
        <w:rPr>
          <w:rFonts w:ascii="Consolas" w:hAnsi="Consolas" w:eastAsia="Consolas"/>
          <w:color w:val="B03060"/>
          <w:sz w:val="19"/>
        </w:rPr>
        <w:t>src/app/controller/io/io_controller.cpp:445-450</w:t>
      </w:r>
      <w:r>
        <w:rPr>
          <w:rFonts w:ascii="微软雅黑" w:hAnsi="微软雅黑" w:eastAsia="微软雅黑"/>
        </w:rPr>
        <w:t>），工作台注释也明确提醒"点导出只会看到失败提示"（</w:t>
      </w:r>
      <w:r>
        <w:rPr>
          <w:rFonts w:ascii="Consolas" w:hAnsi="Consolas" w:eastAsia="Consolas"/>
          <w:color w:val="B03060"/>
          <w:sz w:val="19"/>
        </w:rPr>
        <w:t>workbench.cpp:1140-1141</w:t>
      </w:r>
      <w:r>
        <w:rPr>
          <w:rFonts w:ascii="微软雅黑" w:hAnsi="微软雅黑" w:eastAsia="微软雅黑"/>
        </w:rPr>
        <w:t xml:space="preserve">）。已实现的能力在 </w:t>
      </w:r>
      <w:r>
        <w:rPr>
          <w:rFonts w:ascii="Consolas" w:hAnsi="Consolas" w:eastAsia="Consolas"/>
          <w:color w:val="B03060"/>
          <w:sz w:val="19"/>
        </w:rPr>
        <w:t>MolScene</w:t>
      </w:r>
      <w:r>
        <w:rPr>
          <w:rFonts w:ascii="微软雅黑" w:hAnsi="微软雅黑" w:eastAsia="微软雅黑"/>
        </w:rPr>
        <w:t xml:space="preserve"> 一侧，不在 IO 控制器一侧——评审时看到 </w:t>
      </w:r>
      <w:r>
        <w:rPr>
          <w:rFonts w:ascii="Consolas" w:hAnsi="Consolas" w:eastAsia="Consolas"/>
          <w:color w:val="B03060"/>
          <w:sz w:val="19"/>
        </w:rPr>
        <w:t>exportPng</w:t>
      </w:r>
      <w:r>
        <w:rPr>
          <w:rFonts w:ascii="微软雅黑" w:hAnsi="微软雅黑" w:eastAsia="微软雅黑"/>
        </w:rPr>
        <w:t xml:space="preserve"> 符号存在就判定"导出完成"是常见误判。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CPU 光追导出：</w:t>
      </w:r>
      <w:r>
        <w:rPr>
          <w:rFonts w:ascii="Consolas" w:hAnsi="Consolas" w:eastAsia="Consolas"/>
          <w:color w:val="B03060"/>
          <w:sz w:val="19"/>
        </w:rPr>
        <w:t>MolScene::exportRayTracedToPng(w, h, path, bgOverride, samplesPerPixel)</w:t>
      </w:r>
      <w:r>
        <w:rPr>
          <w:rFonts w:ascii="微软雅黑" w:hAnsi="微软雅黑" w:eastAsia="微软雅黑"/>
        </w:rPr>
        <w:t xml:space="preserve"> 走 </w:t>
      </w:r>
      <w:r>
        <w:rPr>
          <w:rFonts w:ascii="Consolas" w:hAnsi="Consolas" w:eastAsia="Consolas"/>
          <w:color w:val="B03060"/>
          <w:sz w:val="19"/>
        </w:rPr>
        <w:t>engine/raytrace/ray_tracer.h</w:t>
      </w:r>
      <w:r>
        <w:rPr>
          <w:rFonts w:ascii="微软雅黑" w:hAnsi="微软雅黑" w:eastAsia="微软雅黑"/>
        </w:rPr>
        <w:t>，与 GPU 路径并列而非替代。</w:t>
      </w:r>
    </w:p>
    <w:p>
      <w:pPr>
        <w:pStyle w:val="Heading3"/>
      </w:pPr>
      <w:r>
        <w:rPr>
          <w:rFonts w:ascii="微软雅黑" w:hAnsi="微软雅黑" w:eastAsia="微软雅黑"/>
        </w:rPr>
        <w:t>5.7 pass 顺序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flowchart TD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A["beginFrame：取交换链图像"] --&gt; B{"阴影开启？"}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B -- 是 --&gt; C["阴影深度 pass&lt;br/&gt;shadow_map.h"]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B -- 否 --&gt; D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C --&gt; D["主颜色 pass（MSAA 附件）"]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D --&gt; E["不透明队列&lt;br/&gt;球/圆柱/线/网格"]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 --&gt; F["透明队列&lt;br/&gt;按 opacity 排序 + SetBlend"]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F --&gt; G["解析 MSAA → 交换链"]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G --&gt; H["拾取 pass（仅在请求拾取时）"]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H --&gt; I["ImGui pass（app 注入回调）"]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I --&gt; J["endFrame：提交 + present"]</w:t>
      </w:r>
    </w:p>
    <w:p/>
    <w:p>
      <w:r>
        <w:rPr>
          <w:rFonts w:ascii="微软雅黑" w:hAnsi="微软雅黑" w:eastAsia="微软雅黑"/>
        </w:rPr>
        <w:t xml:space="preserve">要点：拾取 pass 用独立的 </w:t>
      </w:r>
      <w:r>
        <w:rPr>
          <w:rFonts w:ascii="Consolas" w:hAnsi="Consolas" w:eastAsia="Consolas"/>
          <w:color w:val="B03060"/>
          <w:sz w:val="19"/>
        </w:rPr>
        <w:t>shaders/pick.vert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pick.frag</w:t>
      </w:r>
      <w:r>
        <w:rPr>
          <w:rFonts w:ascii="微软雅黑" w:hAnsi="微软雅黑" w:eastAsia="微软雅黑"/>
        </w:rPr>
        <w:t xml:space="preserve"> 把 pickId 写入颜色附件，</w:t>
      </w:r>
      <w:r>
        <w:rPr>
          <w:rFonts w:ascii="Consolas" w:hAnsi="Consolas" w:eastAsia="Consolas"/>
          <w:color w:val="B03060"/>
          <w:sz w:val="19"/>
        </w:rPr>
        <w:t>SelectionController::pick(pickId)</w:t>
      </w:r>
      <w:r>
        <w:rPr>
          <w:rFonts w:ascii="微软雅黑" w:hAnsi="微软雅黑" w:eastAsia="微软雅黑"/>
        </w:rPr>
        <w:t xml:space="preserve"> 回查 </w:t>
      </w:r>
      <w:r>
        <w:rPr>
          <w:rFonts w:ascii="Consolas" w:hAnsi="Consolas" w:eastAsia="Consolas"/>
          <w:color w:val="B03060"/>
          <w:sz w:val="19"/>
        </w:rPr>
        <w:t>CoordsSoA::atomIds</w:t>
      </w:r>
      <w:r>
        <w:rPr>
          <w:rFonts w:ascii="微软雅黑" w:hAnsi="微软雅黑" w:eastAsia="微软雅黑"/>
        </w:rPr>
        <w:t>——</w:t>
      </w:r>
      <w:r>
        <w:rPr>
          <w:rFonts w:ascii="微软雅黑" w:hAnsi="微软雅黑" w:eastAsia="微软雅黑"/>
          <w:b/>
        </w:rPr>
        <w:t>拾取不依赖 CPU 射线求交</w:t>
      </w:r>
      <w:r>
        <w:rPr>
          <w:rFonts w:ascii="微软雅黑" w:hAnsi="微软雅黑" w:eastAsia="微软雅黑"/>
        </w:rPr>
        <w:t xml:space="preserve">（后者仅作为 </w:t>
      </w:r>
      <w:r>
        <w:rPr>
          <w:rFonts w:ascii="Consolas" w:hAnsi="Consolas" w:eastAsia="Consolas"/>
          <w:color w:val="B03060"/>
          <w:sz w:val="19"/>
        </w:rPr>
        <w:t>pickRay</w:t>
      </w:r>
      <w:r>
        <w:rPr>
          <w:rFonts w:ascii="微软雅黑" w:hAnsi="微软雅黑" w:eastAsia="微软雅黑"/>
        </w:rPr>
        <w:t xml:space="preserve"> 备用路径）。</w:t>
      </w:r>
    </w:p>
    <w:p>
      <w:pPr>
        <w:pStyle w:val="Heading3"/>
      </w:pPr>
      <w:r>
        <w:rPr>
          <w:rFonts w:ascii="微软雅黑" w:hAnsi="微软雅黑" w:eastAsia="微软雅黑"/>
        </w:rPr>
        <w:t>5.8 性能数据（含来源）</w:t>
      </w:r>
    </w:p>
    <w:p>
      <w:r>
        <w:rPr>
          <w:rFonts w:ascii="微软雅黑" w:hAnsi="微软雅黑" w:eastAsia="微软雅黑"/>
        </w:rPr>
        <w:t>下表只收录</w:t>
      </w:r>
      <w:r>
        <w:rPr>
          <w:rFonts w:ascii="微软雅黑" w:hAnsi="微软雅黑" w:eastAsia="微软雅黑"/>
          <w:b/>
        </w:rPr>
        <w:t>源码注释中记录的实测数字</w:t>
      </w:r>
      <w:r>
        <w:rPr>
          <w:rFonts w:ascii="微软雅黑" w:hAnsi="微软雅黑" w:eastAsia="微软雅黑"/>
        </w:rPr>
        <w:t>，不引用二手总结；旧文档（</w:t>
      </w:r>
      <w:r>
        <w:rPr>
          <w:rFonts w:ascii="Consolas" w:hAnsi="Consolas" w:eastAsia="Consolas"/>
          <w:color w:val="B03060"/>
          <w:sz w:val="19"/>
        </w:rPr>
        <w:t>VERIFICATION.md</w:t>
      </w:r>
      <w:r>
        <w:rPr>
          <w:rFonts w:ascii="微软雅黑" w:hAnsi="微软雅黑" w:eastAsia="微软雅黑"/>
        </w:rPr>
        <w:t xml:space="preserve"> 等）中的数字若无源码可回溯则标注为"待复测"。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场景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数字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来源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整体系 QuickSurf 单次生成（同步，主线程）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≈197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src/engine/async/surface_jobs.h:6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src/engine/render/renderer.h:65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实测记录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QuickSurf「每分子一个表面」vs「整体系合并」（846 原子溶剂化体系）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846 ms / 316 MB vs 170 ms / 19.8 MB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src/app/controller/rep/representation_controller.h:97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实测记录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每实例独立表面的实例数阈值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32（</w:t>
            </w:r>
            <w:r>
              <w:rPr>
                <w:rFonts w:ascii="Consolas" w:hAnsi="Consolas" w:eastAsia="Consolas"/>
                <w:color w:val="B03060"/>
                <w:sz w:val="19"/>
              </w:rPr>
              <w:t>kSystemSurfaceInstanceThreshold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同上 </w:t>
            </w:r>
            <w:r>
              <w:rPr>
                <w:rFonts w:ascii="Consolas" w:hAnsi="Consolas" w:eastAsia="Consolas"/>
                <w:color w:val="B03060"/>
                <w:sz w:val="19"/>
              </w:rPr>
              <w:t>:99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坐标重放相对整条重建的收益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未量化（仅路径存在，需基准复测）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Renderer::lastPrepareWasReplay()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待复测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帧率目标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≥ 30 FPS（万级原子球棍）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blueprint.md</w:t>
            </w:r>
            <w:r>
              <w:rPr>
                <w:rFonts w:ascii="微软雅黑" w:hAnsi="微软雅黑" w:eastAsia="微软雅黑"/>
              </w:rPr>
              <w:t xml:space="preserve"> 质量目标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无 CI 基准</w:t>
            </w:r>
          </w:p>
        </w:tc>
      </w:tr>
    </w:tbl>
    <w:p/>
    <w:p>
      <w:r>
        <w:rPr>
          <w:rFonts w:ascii="微软雅黑" w:hAnsi="微软雅黑" w:eastAsia="微软雅黑"/>
          <w:b/>
        </w:rPr>
        <w:t>结论与风险</w:t>
      </w:r>
      <w:r>
        <w:rPr>
          <w:rFonts w:ascii="微软雅黑" w:hAnsi="微软雅黑" w:eastAsia="微软雅黑"/>
        </w:rPr>
        <w:t>：目前性能证据集中在"表面生成"一处，缺少可重放的自动化基准。第 11.4 节给出基准补充计划；在此之前，任何"整体流畅度"的说法都应视为未验证。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6 UI 架构</w:t>
      </w:r>
    </w:p>
    <w:p>
      <w:pPr>
        <w:pStyle w:val="Heading3"/>
      </w:pPr>
      <w:r>
        <w:rPr>
          <w:rFonts w:ascii="微软雅黑" w:hAnsi="微软雅黑" w:eastAsia="微软雅黑"/>
        </w:rPr>
        <w:t>6.1 Aurora 工作台布局</w:t>
      </w:r>
    </w:p>
    <w:p>
      <w:r>
        <w:rPr>
          <w:rFonts w:ascii="微软雅黑" w:hAnsi="微软雅黑" w:eastAsia="微软雅黑"/>
        </w:rPr>
        <w:t>v2 界面目标是一套</w:t>
      </w:r>
      <w:r>
        <w:rPr>
          <w:rFonts w:ascii="微软雅黑" w:hAnsi="微软雅黑" w:eastAsia="微软雅黑"/>
          <w:b/>
        </w:rPr>
        <w:t>固定工作台</w:t>
      </w:r>
      <w:r>
        <w:rPr>
          <w:rFonts w:ascii="微软雅黑" w:hAnsi="微软雅黑" w:eastAsia="微软雅黑"/>
        </w:rPr>
        <w:t>（Aurora），而不是可自由拖拽的多窗口布局：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flowchart TD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T["标题栏 kTitleBar"] --&gt; M["菜单栏 kMenuBar"]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M --&gt; F["文件栏 kFileBar"]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F --&gt; BODY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subgraph BODY["主体：左侧导航 + 中央视口 + 右侧检查器"]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    R["导航栏 kRail&lt;br/&gt;IInspectorModule 列表"] --&gt; V["视口 MolScene"]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    V --&gt; I["检查器 kInspector&lt;br/&gt;当前模块 render()"]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end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BODY --&gt; Q["快捷条 kQuickBar（sob-art + 功能胶囊）"]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Q --&gt; S["状态栏 kStatusBar（原子数/分子数/FPS/提示）"]</w:t>
      </w:r>
    </w:p>
    <w:p/>
    <w:p>
      <w:r>
        <w:rPr>
          <w:rFonts w:ascii="微软雅黑" w:hAnsi="微软雅黑" w:eastAsia="微软雅黑"/>
        </w:rPr>
        <w:t>实现：</w:t>
      </w:r>
      <w:r>
        <w:rPr>
          <w:rFonts w:ascii="Consolas" w:hAnsi="Consolas" w:eastAsia="Consolas"/>
          <w:color w:val="B03060"/>
          <w:sz w:val="19"/>
        </w:rPr>
        <w:t>Workbench::render()</w:t>
      </w:r>
      <w:r>
        <w:rPr>
          <w:rFonts w:ascii="微软雅黑" w:hAnsi="微软雅黑" w:eastAsia="微软雅黑"/>
        </w:rPr>
        <w:t xml:space="preserve"> 手工计算各区域矩形（</w:t>
      </w:r>
      <w:r>
        <w:rPr>
          <w:rFonts w:ascii="Consolas" w:hAnsi="Consolas" w:eastAsia="Consolas"/>
          <w:color w:val="B03060"/>
          <w:sz w:val="19"/>
        </w:rPr>
        <w:t>aurora::metrics::kTitleBar/kMenuBar/kFileBar/kRail/kInspector/kQuickBar/kStatusBar/kPad</w:t>
      </w:r>
      <w:r>
        <w:rPr>
          <w:rFonts w:ascii="微软雅黑" w:hAnsi="微软雅黑" w:eastAsia="微软雅黑"/>
        </w:rPr>
        <w:t xml:space="preserve">），子渲染函数为 </w:t>
      </w:r>
      <w:r>
        <w:rPr>
          <w:rFonts w:ascii="Consolas" w:hAnsi="Consolas" w:eastAsia="Consolas"/>
          <w:color w:val="B03060"/>
          <w:sz w:val="19"/>
        </w:rPr>
        <w:t>renderTitleBar / renderMenuBar / renderFileBar / renderRail / renderViewport / renderInspector / renderQuickBar / renderStatusBar / renderToast / renderModals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src/app/workbench/workbench.cpp</w:t>
      </w:r>
      <w:r>
        <w:rPr>
          <w:rFonts w:ascii="微软雅黑" w:hAnsi="微软雅黑" w:eastAsia="微软雅黑"/>
        </w:rPr>
        <w:t xml:space="preserve">）。检查器宽度 </w:t>
      </w:r>
      <w:r>
        <w:rPr>
          <w:rFonts w:ascii="Consolas" w:hAnsi="Consolas" w:eastAsia="Consolas"/>
          <w:color w:val="B03060"/>
          <w:sz w:val="19"/>
        </w:rPr>
        <w:t>inspectorW_</w:t>
      </w:r>
      <w:r>
        <w:rPr>
          <w:rFonts w:ascii="微软雅黑" w:hAnsi="微软雅黑" w:eastAsia="微软雅黑"/>
        </w:rPr>
        <w:t xml:space="preserve"> 被 </w:t>
      </w:r>
      <w:r>
        <w:rPr>
          <w:rFonts w:ascii="Consolas" w:hAnsi="Consolas" w:eastAsia="Consolas"/>
          <w:color w:val="B03060"/>
          <w:sz w:val="19"/>
        </w:rPr>
        <w:t>std::clamp</w:t>
      </w:r>
      <w:r>
        <w:rPr>
          <w:rFonts w:ascii="微软雅黑" w:hAnsi="微软雅黑" w:eastAsia="微软雅黑"/>
        </w:rPr>
        <w:t xml:space="preserve"> 限定在 </w:t>
      </w:r>
      <w:r>
        <w:rPr>
          <w:rFonts w:ascii="Consolas" w:hAnsi="Consolas" w:eastAsia="Consolas"/>
          <w:color w:val="B03060"/>
          <w:sz w:val="19"/>
        </w:rPr>
        <w:t>kInspectorMin..kInspectorMax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实现现状（✅ 2026-10 已接线）</w:t>
      </w:r>
      <w:r>
        <w:rPr>
          <w:rFonts w:ascii="微软雅黑" w:hAnsi="微软雅黑" w:eastAsia="微软雅黑"/>
        </w:rPr>
        <w:t xml:space="preserve">：自 </w:t>
      </w:r>
      <w:r>
        <w:rPr>
          <w:rFonts w:ascii="Consolas" w:hAnsi="Consolas" w:eastAsia="Consolas"/>
          <w:color w:val="B03060"/>
          <w:sz w:val="19"/>
        </w:rPr>
        <w:t>ViewControl::render()</w:t>
      </w:r>
      <w:r>
        <w:rPr>
          <w:rFonts w:ascii="微软雅黑" w:hAnsi="微软雅黑" w:eastAsia="微软雅黑"/>
        </w:rPr>
        <w:t xml:space="preserve"> 首帧装配后，工作台接管全部布局，</w:t>
      </w:r>
      <w:r>
        <w:rPr>
          <w:rFonts w:ascii="Consolas" w:hAnsi="Consolas" w:eastAsia="Consolas"/>
          <w:color w:val="B03060"/>
          <w:sz w:val="19"/>
        </w:rPr>
        <w:t>render()</w:t>
      </w:r>
      <w:r>
        <w:rPr>
          <w:rFonts w:ascii="微软雅黑" w:hAnsi="微软雅黑" w:eastAsia="微软雅黑"/>
        </w:rPr>
        <w:t xml:space="preserve"> 只做两件事——</w:t>
      </w:r>
      <w:r>
        <w:rPr>
          <w:rFonts w:ascii="Consolas" w:hAnsi="Consolas" w:eastAsia="Consolas"/>
          <w:color w:val="B03060"/>
          <w:sz w:val="19"/>
        </w:rPr>
        <w:t>workbench_.render()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renderLoadingOverlay()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src/app/view/control/view_control.cpp:600-608</w:t>
      </w:r>
      <w:r>
        <w:rPr>
          <w:rFonts w:ascii="微软雅黑" w:hAnsi="微软雅黑" w:eastAsia="微软雅黑"/>
        </w:rPr>
        <w:t>）。v1 的整条 UI 路径（</w:t>
      </w:r>
      <w:r>
        <w:rPr>
          <w:rFonts w:ascii="Consolas" w:hAnsi="Consolas" w:eastAsia="Consolas"/>
          <w:color w:val="B03060"/>
          <w:sz w:val="19"/>
        </w:rPr>
        <w:t>renderMainMenuBar()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setupDocking()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tools_.renderAll()</w:t>
      </w:r>
      <w:r>
        <w:rPr>
          <w:rFonts w:ascii="微软雅黑" w:hAnsi="微软雅黑" w:eastAsia="微软雅黑"/>
        </w:rPr>
        <w:t xml:space="preserve"> 的七件套工具面板）移入同文件 609-696 行的 </w:t>
      </w:r>
      <w:r>
        <w:rPr>
          <w:rFonts w:ascii="Consolas" w:hAnsi="Consolas" w:eastAsia="Consolas"/>
          <w:color w:val="B03060"/>
          <w:sz w:val="19"/>
        </w:rPr>
        <w:t>#if 0</w:t>
      </w:r>
      <w:r>
        <w:rPr>
          <w:rFonts w:ascii="微软雅黑" w:hAnsi="微软雅黑" w:eastAsia="微软雅黑"/>
        </w:rPr>
        <w:t xml:space="preserve"> 块，仅供对照。</w:t>
      </w:r>
      <w:r>
        <w:rPr>
          <w:rFonts w:ascii="微软雅黑" w:hAnsi="微软雅黑" w:eastAsia="微软雅黑"/>
          <w:b/>
        </w:rPr>
        <w:t>移除七件套的直接原因</w:t>
      </w:r>
      <w:r>
        <w:rPr>
          <w:rFonts w:ascii="微软雅黑" w:hAnsi="微软雅黑" w:eastAsia="微软雅黑"/>
        </w:rPr>
        <w:t xml:space="preserve">写在 260 行注释里：它们各自订阅 </w:t>
      </w:r>
      <w:r>
        <w:rPr>
          <w:rFonts w:ascii="Consolas" w:hAnsi="Consolas" w:eastAsia="Consolas"/>
          <w:color w:val="B03060"/>
          <w:sz w:val="19"/>
        </w:rPr>
        <w:t>EventBus</w:t>
      </w:r>
      <w:r>
        <w:rPr>
          <w:rFonts w:ascii="微软雅黑" w:hAnsi="微软雅黑" w:eastAsia="微软雅黑"/>
        </w:rPr>
        <w:t xml:space="preserve">，加载文件时分别新增/改写表示，实测启动后表示数从 1 变成 5，并叠出一层半透明大球——多套 UI 并存时"谁改表示"不可控。v1 的 dock 布局序列化仍在读写 </w:t>
      </w:r>
      <w:r>
        <w:rPr>
          <w:rFonts w:ascii="Consolas" w:hAnsi="Consolas" w:eastAsia="Consolas"/>
          <w:color w:val="B03060"/>
          <w:sz w:val="19"/>
        </w:rPr>
        <w:t>Settings::layout</w:t>
      </w:r>
      <w:r>
        <w:rPr>
          <w:rFonts w:ascii="微软雅黑" w:hAnsi="微软雅黑" w:eastAsia="微软雅黑"/>
        </w:rPr>
        <w:t>（见 6.5），但已不影响画面。</w:t>
      </w:r>
    </w:p>
    <w:p>
      <w:r>
        <w:rPr>
          <w:rFonts w:ascii="微软雅黑" w:hAnsi="微软雅黑" w:eastAsia="微软雅黑"/>
          <w:b/>
        </w:rPr>
        <w:t>尺寸（`src/app/workbench/style/aurora.h:46-60`）</w:t>
      </w:r>
      <w:r>
        <w:rPr>
          <w:rFonts w:ascii="微软雅黑" w:hAnsi="微软雅黑" w:eastAsia="微软雅黑"/>
        </w:rPr>
        <w:t>：标题栏 36、菜单栏 36、文件栏 44、左导航栏 92（</w:t>
      </w:r>
      <w:r>
        <w:rPr>
          <w:rFonts w:ascii="Consolas" w:hAnsi="Consolas" w:eastAsia="Consolas"/>
          <w:color w:val="B03060"/>
          <w:sz w:val="19"/>
        </w:rPr>
        <w:t>kRail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收起态 46</w:t>
      </w:r>
      <w:r>
        <w:rPr>
          <w:rFonts w:ascii="微软雅黑" w:hAnsi="微软雅黑" w:eastAsia="微软雅黑"/>
        </w:rPr>
        <w:t xml:space="preserve"> = </w:t>
      </w:r>
      <w:r>
        <w:rPr>
          <w:rFonts w:ascii="Consolas" w:hAnsi="Consolas" w:eastAsia="Consolas"/>
          <w:color w:val="B03060"/>
          <w:sz w:val="19"/>
        </w:rPr>
        <w:t>kRailCollapsed</w:t>
      </w:r>
      <w:r>
        <w:rPr>
          <w:rFonts w:ascii="微软雅黑" w:hAnsi="微软雅黑" w:eastAsia="微软雅黑"/>
        </w:rPr>
        <w:t xml:space="preserve">；导航按钮高 62，含矢量图标）、检查器默认 </w:t>
      </w:r>
      <w:r>
        <w:rPr>
          <w:rFonts w:ascii="微软雅黑" w:hAnsi="微软雅黑" w:eastAsia="微软雅黑"/>
          <w:b/>
        </w:rPr>
        <w:t>380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kInspectorMin</w:t>
      </w:r>
      <w:r>
        <w:rPr>
          <w:rFonts w:ascii="微软雅黑" w:hAnsi="微软雅黑" w:eastAsia="微软雅黑"/>
        </w:rPr>
        <w:t xml:space="preserve">=260 / </w:t>
      </w:r>
      <w:r>
        <w:rPr>
          <w:rFonts w:ascii="Consolas" w:hAnsi="Consolas" w:eastAsia="Consolas"/>
          <w:color w:val="B03060"/>
          <w:sz w:val="19"/>
        </w:rPr>
        <w:t>kInspectorMax</w:t>
      </w:r>
      <w:r>
        <w:rPr>
          <w:rFonts w:ascii="微软雅黑" w:hAnsi="微软雅黑" w:eastAsia="微软雅黑"/>
        </w:rPr>
        <w:t>=480，</w:t>
      </w:r>
      <w:r>
        <w:rPr>
          <w:rFonts w:ascii="微软雅黑" w:hAnsi="微软雅黑" w:eastAsia="微软雅黑"/>
          <w:b/>
        </w:rPr>
        <w:t>不可拖拽</w:t>
      </w:r>
      <w:r>
        <w:rPr>
          <w:rFonts w:ascii="微软雅黑" w:hAnsi="微软雅黑" w:eastAsia="微软雅黑"/>
        </w:rPr>
        <w:t>，只能用「设置 → 外观 → 宽度」滑杆调整）、快捷条 46、状态栏 26，通用内边距 12；中央视口吃剩余空间。v2.3 把检查器默认从 300 加宽到 380：新增渲染风格/剖切面/调色盘后内容变多，同时让视口宽高比更接近 1.2:1（用户建议"宽度微大、趋近方形"）。</w:t>
      </w:r>
      <w:r>
        <w:rPr>
          <w:rFonts w:ascii="Consolas" w:hAnsi="Consolas" w:eastAsia="Consolas"/>
          <w:color w:val="B03060"/>
          <w:sz w:val="19"/>
        </w:rPr>
        <w:t>workbench.cpp</w:t>
      </w:r>
      <w:r>
        <w:rPr>
          <w:rFonts w:ascii="微软雅黑" w:hAnsi="微软雅黑" w:eastAsia="微软雅黑"/>
        </w:rPr>
        <w:t xml:space="preserve"> 约 2050 行（</w:t>
      </w:r>
      <w:r>
        <w:rPr>
          <w:rFonts w:ascii="Consolas" w:hAnsi="Consolas" w:eastAsia="Consolas"/>
          <w:color w:val="B03060"/>
          <w:sz w:val="19"/>
        </w:rPr>
        <w:t>workbench.h</w:t>
      </w:r>
      <w:r>
        <w:rPr>
          <w:rFonts w:ascii="微软雅黑" w:hAnsi="微软雅黑" w:eastAsia="微软雅黑"/>
        </w:rPr>
        <w:t xml:space="preserve"> 约 260 行），负责布局、全局交互（菜单、文件栏、快捷键、对话框、toast、帮助/关于、保存场景双模式弹窗）与模块路由。</w:t>
      </w:r>
    </w:p>
    <w:p>
      <w:r>
        <w:rPr>
          <w:rFonts w:ascii="微软雅黑" w:hAnsi="微软雅黑" w:eastAsia="微软雅黑"/>
          <w:b/>
        </w:rPr>
        <w:t>左导航可收起（v2.1 已落地）</w:t>
      </w:r>
      <w:r>
        <w:rPr>
          <w:rFonts w:ascii="微软雅黑" w:hAnsi="微软雅黑" w:eastAsia="微软雅黑"/>
        </w:rPr>
        <w:t xml:space="preserve">：左导航宽度不是常量，而是由 </w:t>
      </w:r>
      <w:r>
        <w:rPr>
          <w:rFonts w:ascii="Consolas" w:hAnsi="Consolas" w:eastAsia="Consolas"/>
          <w:color w:val="B03060"/>
          <w:sz w:val="19"/>
        </w:rPr>
        <w:t>Workbench::railCollapsed_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workbench.h</w:t>
      </w:r>
      <w:r>
        <w:rPr>
          <w:rFonts w:ascii="微软雅黑" w:hAnsi="微软雅黑" w:eastAsia="微软雅黑"/>
        </w:rPr>
        <w:t xml:space="preserve"> 的成员，注释标注为</w:t>
      </w:r>
      <w:r>
        <w:rPr>
          <w:rFonts w:ascii="微软雅黑" w:hAnsi="微软雅黑" w:eastAsia="微软雅黑"/>
          <w:b/>
        </w:rPr>
        <w:t>纯运行期状态</w:t>
      </w:r>
      <w:r>
        <w:rPr>
          <w:rFonts w:ascii="微软雅黑" w:hAnsi="微软雅黑" w:eastAsia="微软雅黑"/>
        </w:rPr>
        <w:t>，不写设置文件）二选一。</w:t>
      </w:r>
      <w:r>
        <w:rPr>
          <w:rFonts w:ascii="Consolas" w:hAnsi="Consolas" w:eastAsia="Consolas"/>
          <w:color w:val="B03060"/>
          <w:sz w:val="19"/>
        </w:rPr>
        <w:t>Workbench::render()</w:t>
      </w:r>
      <w:r>
        <w:rPr>
          <w:rFonts w:ascii="微软雅黑" w:hAnsi="微软雅黑" w:eastAsia="微软雅黑"/>
        </w:rPr>
        <w:t xml:space="preserve"> 里 </w:t>
      </w:r>
      <w:r>
        <w:rPr>
          <w:rFonts w:ascii="Consolas" w:hAnsi="Consolas" w:eastAsia="Consolas"/>
          <w:color w:val="B03060"/>
          <w:sz w:val="19"/>
        </w:rPr>
        <w:t>railW = railCollapsed_ ? kRailCollapsed : kRail</w:t>
      </w:r>
      <w:r>
        <w:rPr>
          <w:rFonts w:ascii="微软雅黑" w:hAnsi="微软雅黑" w:eastAsia="微软雅黑"/>
        </w:rPr>
        <w:t xml:space="preserve">，视口宽度 </w:t>
      </w:r>
      <w:r>
        <w:rPr>
          <w:rFonts w:ascii="Consolas" w:hAnsi="Consolas" w:eastAsia="Consolas"/>
          <w:color w:val="B03060"/>
          <w:sz w:val="19"/>
        </w:rPr>
        <w:t>vpW = bodyW - railW - inspW - 16</w:t>
      </w:r>
      <w:r>
        <w:rPr>
          <w:rFonts w:ascii="微软雅黑" w:hAnsi="微软雅黑" w:eastAsia="微软雅黑"/>
        </w:rPr>
        <w:t xml:space="preserve"> 随之重算——收起后腾出的 46 px 自动归视口，不需要拖动或重启。三个入口等价：① 左导航顶部自绘的 </w:t>
      </w:r>
      <w:r>
        <w:rPr>
          <w:rFonts w:ascii="微软雅黑" w:hAnsi="微软雅黑" w:eastAsia="微软雅黑"/>
          <w:b/>
        </w:rPr>
        <w:t>‹‹ / ›› 按钮</w:t>
      </w:r>
      <w:r>
        <w:rPr>
          <w:rFonts w:ascii="微软雅黑" w:hAnsi="微软雅黑" w:eastAsia="微软雅黑"/>
        </w:rPr>
        <w:t xml:space="preserve">（26×22 px，展开态画 ‹‹、收起态画 ››，悬停 tooltip 写「收起工作区 (Ctrl+B)」或「展开工作区 (Ctrl+B)」，在 </w:t>
      </w:r>
      <w:r>
        <w:rPr>
          <w:rFonts w:ascii="Consolas" w:hAnsi="Consolas" w:eastAsia="Consolas"/>
          <w:color w:val="B03060"/>
          <w:sz w:val="19"/>
        </w:rPr>
        <w:t>renderRail()</w:t>
      </w:r>
      <w:r>
        <w:rPr>
          <w:rFonts w:ascii="微软雅黑" w:hAnsi="微软雅黑" w:eastAsia="微软雅黑"/>
        </w:rPr>
        <w:t xml:space="preserve"> 开头）；② 快捷键 </w:t>
      </w:r>
      <w:r>
        <w:rPr>
          <w:rFonts w:ascii="微软雅黑" w:hAnsi="微软雅黑" w:eastAsia="微软雅黑"/>
          <w:b/>
        </w:rPr>
        <w:t>`Ctrl+B`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Workbench::render()</w:t>
      </w:r>
      <w:r>
        <w:rPr>
          <w:rFonts w:ascii="微软雅黑" w:hAnsi="微软雅黑" w:eastAsia="微软雅黑"/>
        </w:rPr>
        <w:t xml:space="preserve"> 的全局快捷键块，外面有 </w:t>
      </w:r>
      <w:r>
        <w:rPr>
          <w:rFonts w:ascii="Consolas" w:hAnsi="Consolas" w:eastAsia="Consolas"/>
          <w:color w:val="B03060"/>
          <w:sz w:val="19"/>
        </w:rPr>
        <w:t>!io.WantTextInput</w:t>
      </w:r>
      <w:r>
        <w:rPr>
          <w:rFonts w:ascii="微软雅黑" w:hAnsi="微软雅黑" w:eastAsia="微软雅黑"/>
        </w:rPr>
        <w:t xml:space="preserve"> 守护）；③ 菜单 </w:t>
      </w:r>
      <w:r>
        <w:rPr>
          <w:rFonts w:ascii="微软雅黑" w:hAnsi="微软雅黑" w:eastAsia="微软雅黑"/>
          <w:b/>
        </w:rPr>
        <w:t>「视图 → 收起工作区 / 展开工作区」</w:t>
      </w:r>
      <w:r>
        <w:rPr>
          <w:rFonts w:ascii="微软雅黑" w:hAnsi="微软雅黑" w:eastAsia="微软雅黑"/>
        </w:rPr>
        <w:t xml:space="preserve">（带勾选态与 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 xml:space="preserve"> 提示，在「视图」菜单内）。收起后 </w:t>
      </w:r>
      <w:r>
        <w:rPr>
          <w:rFonts w:ascii="微软雅黑" w:hAnsi="微软雅黑" w:eastAsia="微软雅黑"/>
          <w:b/>
        </w:rPr>
        <w:t>10 个模块按钮</w:t>
      </w:r>
      <w:r>
        <w:rPr>
          <w:rFonts w:ascii="微软雅黑" w:hAnsi="微软雅黑" w:eastAsia="微软雅黑"/>
        </w:rPr>
        <w:t>只画矢量图标（</w:t>
      </w:r>
      <w:r>
        <w:rPr>
          <w:rFonts w:ascii="Consolas" w:hAnsi="Consolas" w:eastAsia="Consolas"/>
          <w:color w:val="B03060"/>
          <w:sz w:val="19"/>
        </w:rPr>
        <w:t>navButton(label="")</w:t>
      </w:r>
      <w:r>
        <w:rPr>
          <w:rFonts w:ascii="微软雅黑" w:hAnsi="微软雅黑" w:eastAsia="微软雅黑"/>
        </w:rPr>
        <w:t xml:space="preserve"> 的纯图标模式，tooltip 才给出模块名），顶部「工作区」小标题与底部 </w:t>
      </w:r>
      <w:r>
        <w:rPr>
          <w:rFonts w:ascii="Consolas" w:hAnsi="Consolas" w:eastAsia="Consolas"/>
          <w:color w:val="B03060"/>
          <w:sz w:val="19"/>
        </w:rPr>
        <w:t>v2.0</w:t>
      </w:r>
      <w:r>
        <w:rPr>
          <w:rFonts w:ascii="微软雅黑" w:hAnsi="微软雅黑" w:eastAsia="微软雅黑"/>
        </w:rPr>
        <w:t xml:space="preserve"> 一并隐藏，模块按钮的起始偏移由 46 收到 40，保证 46 px 内图标仍居中可点（均在 </w:t>
      </w:r>
      <w:r>
        <w:rPr>
          <w:rFonts w:ascii="Consolas" w:hAnsi="Consolas" w:eastAsia="Consolas"/>
          <w:color w:val="B03060"/>
          <w:sz w:val="19"/>
        </w:rPr>
        <w:t>renderRail()</w:t>
      </w:r>
      <w:r>
        <w:rPr>
          <w:rFonts w:ascii="微软雅黑" w:hAnsi="微软雅黑" w:eastAsia="微软雅黑"/>
        </w:rPr>
        <w:t>）。切换时给一条 toast（「工作区已收起（Ctrl+B 展开）」/「工作区已展开」，</w:t>
      </w:r>
      <w:r>
        <w:rPr>
          <w:rFonts w:ascii="Consolas" w:hAnsi="Consolas" w:eastAsia="Consolas"/>
          <w:color w:val="B03060"/>
          <w:sz w:val="19"/>
        </w:rPr>
        <w:t>setRailCollapsed()</w:t>
      </w:r>
      <w:r>
        <w:rPr>
          <w:rFonts w:ascii="微软雅黑" w:hAnsi="微软雅黑" w:eastAsia="微软雅黑"/>
        </w:rPr>
        <w:t>），帮助对话框（F1）的快捷键表同步列出该组合键。</w:t>
      </w:r>
      <w:r>
        <w:rPr>
          <w:rFonts w:ascii="微软雅黑" w:hAnsi="微软雅黑" w:eastAsia="微软雅黑"/>
          <w:b/>
        </w:rPr>
        <w:t>边界</w:t>
      </w:r>
      <w:r>
        <w:rPr>
          <w:rFonts w:ascii="微软雅黑" w:hAnsi="微软雅黑" w:eastAsia="微软雅黑"/>
        </w:rPr>
        <w:t>：这是固定工作台内部的宽度档位，不是 docking——左栏仍不可拖拽、不可浮动（ADR-01 不变）。</w:t>
      </w:r>
    </w:p>
    <w:p>
      <w:r>
        <w:rPr>
          <w:rFonts w:ascii="微软雅黑" w:hAnsi="微软雅黑" w:eastAsia="微软雅黑"/>
          <w:b/>
        </w:rPr>
        <w:t>首帧延迟装配（顺序约束）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Application</w:t>
      </w:r>
      <w:r>
        <w:rPr>
          <w:rFonts w:ascii="微软雅黑" w:hAnsi="微软雅黑" w:eastAsia="微软雅黑"/>
        </w:rPr>
        <w:t xml:space="preserve"> 先 </w:t>
      </w:r>
      <w:r>
        <w:rPr>
          <w:rFonts w:ascii="Consolas" w:hAnsi="Consolas" w:eastAsia="Consolas"/>
          <w:color w:val="B03060"/>
          <w:sz w:val="19"/>
        </w:rPr>
        <w:t>view_-&gt;init(...)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src/app/shell/application.cpp:189</w:t>
      </w:r>
      <w:r>
        <w:rPr>
          <w:rFonts w:ascii="微软雅黑" w:hAnsi="微软雅黑" w:eastAsia="微软雅黑"/>
        </w:rPr>
        <w:t xml:space="preserve">），之后才逐个 </w:t>
      </w:r>
      <w:r>
        <w:rPr>
          <w:rFonts w:ascii="Consolas" w:hAnsi="Consolas" w:eastAsia="Consolas"/>
          <w:color w:val="B03060"/>
          <w:sz w:val="19"/>
        </w:rPr>
        <w:t>svcXxx()</w:t>
      </w:r>
      <w:r>
        <w:rPr>
          <w:rFonts w:ascii="微软雅黑" w:hAnsi="微软雅黑" w:eastAsia="微软雅黑"/>
        </w:rPr>
        <w:t xml:space="preserve"> 注入控制器（同文件 207-215）。因此在 </w:t>
      </w:r>
      <w:r>
        <w:rPr>
          <w:rFonts w:ascii="Consolas" w:hAnsi="Consolas" w:eastAsia="Consolas"/>
          <w:color w:val="B03060"/>
          <w:sz w:val="19"/>
        </w:rPr>
        <w:t>init()</w:t>
      </w:r>
      <w:r>
        <w:rPr>
          <w:rFonts w:ascii="微软雅黑" w:hAnsi="微软雅黑" w:eastAsia="微软雅黑"/>
        </w:rPr>
        <w:t xml:space="preserve"> 里读控制器只会拿到空指针，工作台改在 </w:t>
      </w:r>
      <w:r>
        <w:rPr>
          <w:rFonts w:ascii="Consolas" w:hAnsi="Consolas" w:eastAsia="Consolas"/>
          <w:color w:val="B03060"/>
          <w:sz w:val="19"/>
        </w:rPr>
        <w:t>ViewControl::render()</w:t>
      </w:r>
      <w:r>
        <w:rPr>
          <w:rFonts w:ascii="微软雅黑" w:hAnsi="微软雅黑" w:eastAsia="微软雅黑"/>
        </w:rPr>
        <w:t xml:space="preserve"> 首帧装配：</w:t>
      </w:r>
      <w:r>
        <w:rPr>
          <w:rFonts w:ascii="Consolas" w:hAnsi="Consolas" w:eastAsia="Consolas"/>
          <w:color w:val="B03060"/>
          <w:sz w:val="19"/>
        </w:rPr>
        <w:t>workbenchReady_</w:t>
      </w:r>
      <w:r>
        <w:rPr>
          <w:rFonts w:ascii="微软雅黑" w:hAnsi="微软雅黑" w:eastAsia="微软雅黑"/>
        </w:rPr>
        <w:t xml:space="preserve"> 守卫 → </w:t>
      </w:r>
      <w:r>
        <w:rPr>
          <w:rFonts w:ascii="Consolas" w:hAnsi="Consolas" w:eastAsia="Consolas"/>
          <w:color w:val="B03060"/>
          <w:sz w:val="19"/>
        </w:rPr>
        <w:t>initWorkbench()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view_control.cpp:307-339</w:t>
      </w:r>
      <w:r>
        <w:rPr>
          <w:rFonts w:ascii="微软雅黑" w:hAnsi="微软雅黑" w:eastAsia="微软雅黑"/>
        </w:rPr>
        <w:t xml:space="preserve">）填 </w:t>
      </w:r>
      <w:r>
        <w:rPr>
          <w:rFonts w:ascii="Consolas" w:hAnsi="Consolas" w:eastAsia="Consolas"/>
          <w:color w:val="B03060"/>
          <w:sz w:val="19"/>
        </w:rPr>
        <w:t>WorkbenchServices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vk / renderer / data / viewport=&amp;molScene_ / scene / sceneCtl / renderCtl / repCtl / timelineCtl / cameraCtl / ioCtl / fps</w:t>
      </w:r>
      <w:r>
        <w:rPr>
          <w:rFonts w:ascii="微软雅黑" w:hAnsi="微软雅黑" w:eastAsia="微软雅黑"/>
        </w:rPr>
        <w:t xml:space="preserve"> 十二项裸指针 + </w:t>
      </w:r>
      <w:r>
        <w:rPr>
          <w:rFonts w:ascii="Consolas" w:hAnsi="Consolas" w:eastAsia="Consolas"/>
          <w:color w:val="B03060"/>
          <w:sz w:val="19"/>
        </w:rPr>
        <w:t>requestClose / minimizeWindow / toggleMaximize / isMaximized / dragWindow / dlgOpen / dlgSave</w:t>
      </w:r>
      <w:r>
        <w:rPr>
          <w:rFonts w:ascii="微软雅黑" w:hAnsi="微软雅黑" w:eastAsia="微软雅黑"/>
        </w:rPr>
        <w:t xml:space="preserve"> 七个回调）后调 </w:t>
      </w:r>
      <w:r>
        <w:rPr>
          <w:rFonts w:ascii="Consolas" w:hAnsi="Consolas" w:eastAsia="Consolas"/>
          <w:color w:val="B03060"/>
          <w:sz w:val="19"/>
        </w:rPr>
        <w:t>workbench_.init(ws)</w:t>
      </w:r>
      <w:r>
        <w:rPr>
          <w:rFonts w:ascii="微软雅黑" w:hAnsi="微软雅黑" w:eastAsia="微软雅黑"/>
        </w:rPr>
        <w:t xml:space="preserve">，并打印 </w:t>
      </w:r>
      <w:r>
        <w:rPr>
          <w:rFonts w:ascii="Consolas" w:hAnsi="Consolas" w:eastAsia="Consolas"/>
          <w:color w:val="B03060"/>
          <w:sz w:val="19"/>
        </w:rPr>
        <w:t>[ui] workbench v2 ready (fixed five-region layout)</w:t>
      </w:r>
      <w:r>
        <w:rPr>
          <w:rFonts w:ascii="微软雅黑" w:hAnsi="微软雅黑" w:eastAsia="微软雅黑"/>
        </w:rPr>
        <w:t>。规则：</w:t>
      </w:r>
      <w:r>
        <w:rPr>
          <w:rFonts w:ascii="微软雅黑" w:hAnsi="微软雅黑" w:eastAsia="微软雅黑"/>
          <w:b/>
        </w:rPr>
        <w:t>新增控制器必须经 `svcXxx()` 注入，不得假设它在 `ViewControl::init()` 内可用</w:t>
      </w:r>
      <w:r>
        <w:rPr>
          <w:rFonts w:ascii="微软雅黑" w:hAnsi="微软雅黑" w:eastAsia="微软雅黑"/>
        </w:rPr>
        <w:t>。</w:t>
      </w:r>
    </w:p>
    <w:p>
      <w:pPr>
        <w:pStyle w:val="Heading4"/>
      </w:pPr>
      <w:r>
        <w:rPr>
          <w:rFonts w:ascii="微软雅黑" w:hAnsi="微软雅黑" w:eastAsia="微软雅黑"/>
        </w:rPr>
        <w:t>检查器模块清单（</w:t>
      </w:r>
      <w:r>
        <w:rPr>
          <w:rFonts w:ascii="微软雅黑" w:hAnsi="微软雅黑" w:eastAsia="微软雅黑"/>
          <w:color w:val="B03060"/>
          <w:sz w:val="19"/>
        </w:rPr>
        <w:t>src/app/workbench/modules/</w:t>
      </w:r>
      <w:r>
        <w:rPr>
          <w:rFonts w:ascii="微软雅黑" w:hAnsi="微软雅黑" w:eastAsia="微软雅黑"/>
        </w:rPr>
        <w:t>）</w:t>
      </w:r>
    </w:p>
    <w:p>
      <w:r>
        <w:rPr>
          <w:rFonts w:ascii="Consolas" w:hAnsi="Consolas" w:eastAsia="Consolas"/>
          <w:color w:val="B03060"/>
          <w:sz w:val="19"/>
        </w:rPr>
        <w:t>modules.cpp</w:t>
      </w:r>
      <w:r>
        <w:rPr>
          <w:rFonts w:ascii="微软雅黑" w:hAnsi="微软雅黑" w:eastAsia="微软雅黑"/>
        </w:rPr>
        <w:t xml:space="preserve"> 约 1690 行，实现 </w:t>
      </w:r>
      <w:r>
        <w:rPr>
          <w:rFonts w:ascii="微软雅黑" w:hAnsi="微软雅黑" w:eastAsia="微软雅黑"/>
          <w:b/>
        </w:rPr>
        <w:t>10 个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03060"/>
          <w:sz w:val="19"/>
        </w:rPr>
        <w:t>IInspectorModule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  <w:color w:val="B03060"/>
          <w:sz w:val="19"/>
        </w:rPr>
        <w:t>Workbench::init</w:t>
      </w:r>
      <w:r>
        <w:rPr>
          <w:rFonts w:ascii="微软雅黑" w:hAnsi="微软雅黑" w:eastAsia="微软雅黑"/>
        </w:rPr>
        <w:t xml:space="preserve"> 按固定顺序 </w:t>
      </w:r>
      <w:r>
        <w:rPr>
          <w:rFonts w:ascii="Consolas" w:hAnsi="Consolas" w:eastAsia="Consolas"/>
          <w:color w:val="B03060"/>
          <w:sz w:val="19"/>
        </w:rPr>
        <w:t>addModule(makeXxxModule())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Workbench::init()</w:t>
      </w:r>
      <w:r>
        <w:rPr>
          <w:rFonts w:ascii="微软雅黑" w:hAnsi="微软雅黑" w:eastAsia="微软雅黑"/>
        </w:rPr>
        <w:t xml:space="preserve"> 内，v2.3 起 10 行），左栏顺序即下表顺序：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id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类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左栏标签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职责（</w:t>
            </w:r>
            <w:r>
              <w:rPr>
                <w:rFonts w:ascii="Consolas" w:hAnsi="Consolas" w:eastAsia="Consolas"/>
                <w:b/>
                <w:color w:val="B03060"/>
                <w:sz w:val="19"/>
              </w:rPr>
              <w:t>subtitle()</w:t>
            </w:r>
            <w:r>
              <w:rPr>
                <w:rFonts w:ascii="微软雅黑" w:hAnsi="微软雅黑" w:eastAsia="微软雅黑"/>
                <w:b/>
              </w:rPr>
              <w:t>）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visualize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VisualizeModule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样式、材质与选择表达式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实例、体系与可见性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surface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SurfaceModule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分子表面与快速密度表面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esp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EspModule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电子密度等值面 + 静电势着色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orbital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OrbitalModule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cube 体数据的等值面可视化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trajectory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TrajectoryModule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帧播放与时间轴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annotation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AnnotationModule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标注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水盒、分子标识、箭头与出版风格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analysis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AnalysisModule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场景统计与结构信息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log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LogModule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日志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运行时消息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settings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SettingsModule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外观、背景、光照与相机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b/>
          <w:i/>
          <w:color w:val="475569"/>
        </w:rPr>
        <w:t>图标已对齐（v2.3）</w:t>
      </w:r>
      <w:r>
        <w:rPr>
          <w:rFonts w:ascii="微软雅黑" w:hAnsi="微软雅黑" w:eastAsia="微软雅黑"/>
          <w:i/>
          <w:color w:val="475569"/>
        </w:rPr>
        <w:t>：</w:t>
      </w:r>
      <w:r>
        <w:rPr>
          <w:rFonts w:ascii="Consolas" w:hAnsi="Consolas" w:eastAsia="Consolas"/>
          <w:i/>
          <w:color w:val="475569"/>
          <w:sz w:val="19"/>
        </w:rPr>
        <w:t>aurora::navIcon()</w:t>
      </w:r>
      <w:r>
        <w:rPr>
          <w:rFonts w:ascii="微软雅黑" w:hAnsi="微软雅黑" w:eastAsia="微软雅黑"/>
          <w:i/>
          <w:color w:val="475569"/>
        </w:rPr>
        <w:t xml:space="preserve"> 现在有 </w:t>
      </w:r>
      <w:r>
        <w:rPr>
          <w:rFonts w:ascii="Consolas" w:hAnsi="Consolas" w:eastAsia="Consolas"/>
          <w:i/>
          <w:color w:val="475569"/>
          <w:sz w:val="19"/>
        </w:rPr>
        <w:t>case 0–9</w:t>
      </w:r>
      <w:r>
        <w:rPr>
          <w:rFonts w:ascii="微软雅黑" w:hAnsi="微软雅黑" w:eastAsia="微软雅黑"/>
          <w:i/>
          <w:color w:val="475569"/>
        </w:rPr>
        <w:t xml:space="preserve">（10 个矢量图标），新增 </w:t>
      </w:r>
      <w:r>
        <w:rPr>
          <w:rFonts w:ascii="Consolas" w:hAnsi="Consolas" w:eastAsia="Consolas"/>
          <w:i/>
          <w:color w:val="475569"/>
          <w:sz w:val="19"/>
        </w:rPr>
        <w:t>case 6</w:t>
      </w:r>
      <w:r>
        <w:rPr>
          <w:rFonts w:ascii="微软雅黑" w:hAnsi="微软雅黑" w:eastAsia="微软雅黑"/>
          <w:i/>
          <w:color w:val="475569"/>
        </w:rPr>
        <w:t xml:space="preserve"> = 「标注」（标签框 + 锚点），分析/日志/设置顺移到 7/8/9；「语言与关于」的模块数改为动态 </w:t>
      </w:r>
      <w:r>
        <w:rPr>
          <w:rFonts w:ascii="Consolas" w:hAnsi="Consolas" w:eastAsia="Consolas"/>
          <w:i/>
          <w:color w:val="475569"/>
          <w:sz w:val="19"/>
        </w:rPr>
        <w:t>Workbench::moduleCount()</w:t>
      </w:r>
      <w:r>
        <w:rPr>
          <w:rFonts w:ascii="微软雅黑" w:hAnsi="微软雅黑" w:eastAsia="微软雅黑"/>
          <w:i/>
          <w:color w:val="475569"/>
        </w:rPr>
        <w:t>（当前显示 10），以后加模块不会再漂。</w:t>
      </w:r>
    </w:p>
    <w:p>
      <w:r>
        <w:rPr>
          <w:rFonts w:ascii="微软雅黑" w:hAnsi="微软雅黑" w:eastAsia="微软雅黑"/>
          <w:b/>
        </w:rPr>
        <w:t>模块 = 检查器一页 + 左栏一个入口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render(Workbench&amp;)</w:t>
      </w:r>
      <w:r>
        <w:rPr>
          <w:rFonts w:ascii="微软雅黑" w:hAnsi="微软雅黑" w:eastAsia="微软雅黑"/>
        </w:rPr>
        <w:t xml:space="preserve"> 只拿到工作台引用，控制器全部经其访问器取（</w:t>
      </w:r>
      <w:r>
        <w:rPr>
          <w:rFonts w:ascii="Consolas" w:hAnsi="Consolas" w:eastAsia="Consolas"/>
          <w:color w:val="B03060"/>
          <w:sz w:val="19"/>
        </w:rPr>
        <w:t>wb.reps()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wb.sceneCtl()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wb.renderCtl()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wb.timeline()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wb.cameraCtl()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wb.io()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wb.viewport()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wb.scene()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Consolas"/>
          <w:color w:val="B03060"/>
          <w:sz w:val="19"/>
        </w:rPr>
        <w:t>workbench.h:80-92</w:t>
      </w:r>
      <w:r>
        <w:rPr>
          <w:rFonts w:ascii="微软雅黑" w:hAnsi="微软雅黑" w:eastAsia="微软雅黑"/>
        </w:rPr>
        <w:t xml:space="preserve">），模块自身不持有 </w:t>
      </w:r>
      <w:r>
        <w:rPr>
          <w:rFonts w:ascii="Consolas" w:hAnsi="Consolas" w:eastAsia="Consolas"/>
          <w:color w:val="B03060"/>
          <w:sz w:val="19"/>
        </w:rPr>
        <w:t>Renderer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modules/module.h:4-6</w:t>
      </w:r>
      <w:r>
        <w:rPr>
          <w:rFonts w:ascii="微软雅黑" w:hAnsi="微软雅黑" w:eastAsia="微软雅黑"/>
        </w:rPr>
        <w:t>）。表示编辑目标也统一由工作台代理（</w:t>
      </w:r>
      <w:r>
        <w:rPr>
          <w:rFonts w:ascii="Consolas" w:hAnsi="Consolas" w:eastAsia="Consolas"/>
          <w:color w:val="B03060"/>
          <w:sz w:val="19"/>
        </w:rPr>
        <w:t>activeRepIndex()/setActiveRepIndex()/activeRep()</w:t>
      </w:r>
      <w:r>
        <w:rPr>
          <w:rFonts w:ascii="微软雅黑" w:hAnsi="微软雅黑" w:eastAsia="微软雅黑"/>
        </w:rPr>
        <w:t xml:space="preserve">），避免"模块内一份、控制器里一份"的两份状态。新增一页 = 实现接口 + </w:t>
      </w:r>
      <w:r>
        <w:rPr>
          <w:rFonts w:ascii="Consolas" w:hAnsi="Consolas" w:eastAsia="Consolas"/>
          <w:color w:val="B03060"/>
          <w:sz w:val="19"/>
        </w:rPr>
        <w:t>Workbench::init</w:t>
      </w:r>
      <w:r>
        <w:rPr>
          <w:rFonts w:ascii="微软雅黑" w:hAnsi="微软雅黑" w:eastAsia="微软雅黑"/>
        </w:rPr>
        <w:t xml:space="preserve"> 里一行 </w:t>
      </w:r>
      <w:r>
        <w:rPr>
          <w:rFonts w:ascii="Consolas" w:hAnsi="Consolas" w:eastAsia="Consolas"/>
          <w:color w:val="B03060"/>
          <w:sz w:val="19"/>
        </w:rPr>
        <w:t>addModule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modules.cpp</w:t>
      </w:r>
      <w:r>
        <w:rPr>
          <w:rFonts w:ascii="微软雅黑" w:hAnsi="微软雅黑" w:eastAsia="微软雅黑"/>
        </w:rPr>
        <w:t xml:space="preserve"> 里一个工厂函数，布局代码不用改（见 9.3）。</w:t>
      </w:r>
    </w:p>
    <w:p>
      <w:pPr>
        <w:pStyle w:val="Heading3"/>
      </w:pPr>
      <w:r>
        <w:rPr>
          <w:rFonts w:ascii="微软雅黑" w:hAnsi="微软雅黑" w:eastAsia="微软雅黑"/>
        </w:rPr>
        <w:t>6.2 IInspectorModule 契约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class IInspectorModule {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public: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virtual ~IInspectorModule() = default;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virtual const char* id() const = 0;        // 稳定 ID（持久化当前页）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virtual const char* label() const = 0;     // 导航栏标签（中文源串，外层 tr()）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virtual const char* subtitle() const { return ""; }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virtual void render(Workbench&amp; wb) = 0;    // 已在滚动容器内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virtual void onActivate(Workbench&amp;) {}     // 切页回调（懒加载/校验）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};</w:t>
      </w:r>
    </w:p>
    <w:p/>
    <w:p>
      <w:r>
        <w:rPr>
          <w:rFonts w:ascii="微软雅黑" w:hAnsi="微软雅黑" w:eastAsia="微软雅黑"/>
        </w:rPr>
        <w:t>约束（</w:t>
      </w:r>
      <w:r>
        <w:rPr>
          <w:rFonts w:ascii="Consolas" w:hAnsi="Consolas" w:eastAsia="Consolas"/>
          <w:color w:val="B03060"/>
          <w:sz w:val="19"/>
        </w:rPr>
        <w:t>src/app/workbench/modules/module.h:4-6</w:t>
      </w:r>
      <w:r>
        <w:rPr>
          <w:rFonts w:ascii="微软雅黑" w:hAnsi="微软雅黑" w:eastAsia="微软雅黑"/>
        </w:rPr>
        <w:t xml:space="preserve">）：一个模块 = 左侧导航一项 + 右侧检查器一页；新增功能只需实现接口并在 </w:t>
      </w:r>
      <w:r>
        <w:rPr>
          <w:rFonts w:ascii="Consolas" w:hAnsi="Consolas" w:eastAsia="Consolas"/>
          <w:color w:val="B03060"/>
          <w:sz w:val="19"/>
        </w:rPr>
        <w:t>Workbench::init</w:t>
      </w:r>
      <w:r>
        <w:rPr>
          <w:rFonts w:ascii="微软雅黑" w:hAnsi="微软雅黑" w:eastAsia="微软雅黑"/>
        </w:rPr>
        <w:t xml:space="preserve"> 里 </w:t>
      </w:r>
      <w:r>
        <w:rPr>
          <w:rFonts w:ascii="Consolas" w:hAnsi="Consolas" w:eastAsia="Consolas"/>
          <w:color w:val="B03060"/>
          <w:sz w:val="19"/>
        </w:rPr>
        <w:t>makeXxxModule() + addModule()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模块不得直接持有 `Renderer`</w:t>
      </w:r>
      <w:r>
        <w:rPr>
          <w:rFonts w:ascii="微软雅黑" w:hAnsi="微软雅黑" w:eastAsia="微软雅黑"/>
        </w:rPr>
        <w:t xml:space="preserve">，只能经 </w:t>
      </w:r>
      <w:r>
        <w:rPr>
          <w:rFonts w:ascii="Consolas" w:hAnsi="Consolas" w:eastAsia="Consolas"/>
          <w:color w:val="B03060"/>
          <w:sz w:val="19"/>
        </w:rPr>
        <w:t>Workbench</w:t>
      </w:r>
      <w:r>
        <w:rPr>
          <w:rFonts w:ascii="微软雅黑" w:hAnsi="微软雅黑" w:eastAsia="微软雅黑"/>
        </w:rPr>
        <w:t xml:space="preserve"> 暴露的服务访问控制器/场景。</w:t>
      </w:r>
      <w:r>
        <w:rPr>
          <w:rFonts w:ascii="Consolas" w:hAnsi="Consolas" w:eastAsia="Consolas"/>
          <w:color w:val="B03060"/>
          <w:sz w:val="19"/>
        </w:rPr>
        <w:t>Workbench::findModule(id)</w:t>
      </w:r>
      <w:r>
        <w:rPr>
          <w:rFonts w:ascii="微软雅黑" w:hAnsi="微软雅黑" w:eastAsia="微软雅黑"/>
        </w:rPr>
        <w:t xml:space="preserve"> 供页间跳转，</w:t>
      </w:r>
      <w:r>
        <w:rPr>
          <w:rFonts w:ascii="Consolas" w:hAnsi="Consolas" w:eastAsia="Consolas"/>
          <w:color w:val="B03060"/>
          <w:sz w:val="19"/>
        </w:rPr>
        <w:t>setModule(id)</w:t>
      </w:r>
      <w:r>
        <w:rPr>
          <w:rFonts w:ascii="微软雅黑" w:hAnsi="微软雅黑" w:eastAsia="微软雅黑"/>
        </w:rPr>
        <w:t xml:space="preserve"> 切换当前页（切换本身尚未落盘，见 6.5）。</w:t>
      </w:r>
    </w:p>
    <w:p>
      <w:pPr>
        <w:pStyle w:val="Heading4"/>
      </w:pPr>
      <w:r>
        <w:rPr>
          <w:rFonts w:ascii="微软雅黑" w:hAnsi="微软雅黑" w:eastAsia="微软雅黑"/>
        </w:rPr>
        <w:t>检查器增强（v2.1 迭代，按用户反馈加入）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增强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实现位置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架构意义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左栏矢量图标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aurora::navIcon(ImDrawList*, int icon, …)</w:t>
            </w:r>
            <w:r>
              <w:rPr>
                <w:rFonts w:ascii="微软雅黑" w:hAnsi="微软雅黑" w:eastAsia="微软雅黑"/>
              </w:rPr>
              <w:t xml:space="preserve">，9 个 </w:t>
            </w:r>
            <w:r>
              <w:rPr>
                <w:rFonts w:ascii="Consolas" w:hAnsi="Consolas" w:eastAsia="Consolas"/>
                <w:color w:val="B03060"/>
                <w:sz w:val="19"/>
              </w:rPr>
              <w:t>case</w:t>
            </w:r>
            <w:r>
              <w:rPr>
                <w:rFonts w:ascii="微软雅黑" w:hAnsi="微软雅黑" w:eastAsia="微软雅黑"/>
              </w:rPr>
              <w:t xml:space="preserve"> 用 </w:t>
            </w:r>
            <w:r>
              <w:rPr>
                <w:rFonts w:ascii="Consolas" w:hAnsi="Consolas" w:eastAsia="Consolas"/>
                <w:color w:val="B03060"/>
                <w:sz w:val="19"/>
              </w:rPr>
              <w:t>AddCircleFilled / AddLine / AddEllipse</w:t>
            </w:r>
            <w:r>
              <w:rPr>
                <w:rFonts w:ascii="微软雅黑" w:hAnsi="微软雅黑" w:eastAsia="微软雅黑"/>
              </w:rPr>
              <w:t xml:space="preserve"> 手绘，</w:t>
            </w:r>
            <w:r>
              <w:rPr>
                <w:rFonts w:ascii="微软雅黑" w:hAnsi="微软雅黑" w:eastAsia="微软雅黑"/>
                <w:b/>
              </w:rPr>
              <w:t>不依赖图标字体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aurora.cpp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无字体依赖 = 换字体/换语言不会掉图标；</w:t>
            </w:r>
            <w:r>
              <w:rPr>
                <w:rFonts w:ascii="Consolas" w:hAnsi="Consolas" w:eastAsia="Consolas"/>
                <w:color w:val="B03060"/>
                <w:sz w:val="19"/>
              </w:rPr>
              <w:t>navButton(label, active, size, icon)</w:t>
            </w:r>
            <w:r>
              <w:rPr>
                <w:rFonts w:ascii="微软雅黑" w:hAnsi="微软雅黑" w:eastAsia="微软雅黑"/>
              </w:rPr>
              <w:t xml:space="preserve"> 在高度 ≥44 时图标在上、文字在下；</w:t>
            </w:r>
            <w:r>
              <w:rPr>
                <w:rFonts w:ascii="Consolas" w:hAnsi="Consolas" w:eastAsia="Consolas"/>
                <w:color w:val="B03060"/>
                <w:sz w:val="19"/>
              </w:rPr>
              <w:t>label == ""</w:t>
            </w:r>
            <w:r>
              <w:rPr>
                <w:rFonts w:ascii="微软雅黑" w:hAnsi="微软雅黑" w:eastAsia="微软雅黑"/>
              </w:rPr>
              <w:t xml:space="preserve"> 时进入</w:t>
            </w:r>
            <w:r>
              <w:rPr>
                <w:rFonts w:ascii="微软雅黑" w:hAnsi="微软雅黑" w:eastAsia="微软雅黑"/>
                <w:b/>
              </w:rPr>
              <w:t>纯图标模式</w:t>
            </w:r>
            <w:r>
              <w:rPr>
                <w:rFonts w:ascii="微软雅黑" w:hAnsi="微软雅黑" w:eastAsia="微软雅黑"/>
              </w:rPr>
              <w:t>（用图标序号做 ImGui ID，避免 9 个按钮共用同一 ID），左导航收起态即走这条分支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左导航两档宽度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aurora::metrics::kRailCollapsed</w:t>
            </w:r>
            <w:r>
              <w:rPr>
                <w:rFonts w:ascii="微软雅黑" w:hAnsi="微软雅黑" w:eastAsia="微软雅黑"/>
              </w:rPr>
              <w:t xml:space="preserve">（46）+ 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Workbench::railCollapsed()/setRailCollapsed()/toggleRailCollapsed()</w:t>
            </w:r>
            <w:r>
              <w:rPr>
                <w:rFonts w:ascii="微软雅黑" w:hAnsi="微软雅黑" w:eastAsia="微软雅黑"/>
              </w:rPr>
              <w:t>；</w:t>
            </w:r>
            <w:r>
              <w:rPr>
                <w:rFonts w:ascii="Consolas" w:hAnsi="Consolas" w:eastAsia="Consolas"/>
                <w:color w:val="B03060"/>
                <w:sz w:val="19"/>
              </w:rPr>
              <w:t>render()</w:t>
            </w:r>
            <w:r>
              <w:rPr>
                <w:rFonts w:ascii="微软雅黑" w:hAnsi="微软雅黑" w:eastAsia="微软雅黑"/>
              </w:rPr>
              <w:t xml:space="preserve"> 按 </w:t>
            </w:r>
            <w:r>
              <w:rPr>
                <w:rFonts w:ascii="Consolas" w:hAnsi="Consolas" w:eastAsia="Consolas"/>
                <w:color w:val="B03060"/>
                <w:sz w:val="19"/>
              </w:rPr>
              <w:t>railW</w:t>
            </w:r>
            <w:r>
              <w:rPr>
                <w:rFonts w:ascii="微软雅黑" w:hAnsi="微软雅黑" w:eastAsia="微软雅黑"/>
              </w:rPr>
              <w:t xml:space="preserve"> 重算视口宽度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布局多了</w:t>
            </w:r>
            <w:r>
              <w:rPr>
                <w:rFonts w:ascii="微软雅黑" w:hAnsi="微软雅黑" w:eastAsia="微软雅黑"/>
                <w:b/>
              </w:rPr>
              <w:t>一个宽度档位</w:t>
            </w:r>
            <w:r>
              <w:rPr>
                <w:rFonts w:ascii="微软雅黑" w:hAnsi="微软雅黑" w:eastAsia="微软雅黑"/>
              </w:rPr>
              <w:t xml:space="preserve">而非一套新布局：只改 </w:t>
            </w:r>
            <w:r>
              <w:rPr>
                <w:rFonts w:ascii="Consolas" w:hAnsi="Consolas" w:eastAsia="Consolas"/>
                <w:color w:val="B03060"/>
                <w:sz w:val="19"/>
              </w:rPr>
              <w:t>railW</w:t>
            </w:r>
            <w:r>
              <w:rPr>
                <w:rFonts w:ascii="微软雅黑" w:hAnsi="微软雅黑" w:eastAsia="微软雅黑"/>
              </w:rPr>
              <w:t>，其余矩形由同一公式推导，不新增窗口/停靠概念；收起态靠 tooltip 补回标签，避免信息丢失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检查器默认 380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aurora::metrics::kInspector/Min/Max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Workbench::inspectorWidth()/setInspectorWidth()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检查器宽度右侧</w:t>
            </w:r>
            <w:r>
              <w:rPr>
                <w:rFonts w:ascii="微软雅黑" w:hAnsi="微软雅黑" w:eastAsia="微软雅黑"/>
                <w:b/>
              </w:rPr>
              <w:t>唯一</w:t>
            </w:r>
            <w:r>
              <w:rPr>
                <w:rFonts w:ascii="微软雅黑" w:hAnsi="微软雅黑" w:eastAsia="微软雅黑"/>
              </w:rPr>
              <w:t>可调布局参数（左栏另有 92 / 46 两档，见上一行）；同时删掉「拖左边缘」暗示，避免用户找不到抓手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设置页七卡片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SettingsModule::render</w:t>
            </w:r>
            <w:r>
              <w:rPr>
                <w:rFonts w:ascii="微软雅黑" w:hAnsi="微软雅黑" w:eastAsia="微软雅黑"/>
              </w:rPr>
              <w:t>：外观 / 背景与主题色 / 光照与阴影 / 渲染风格 / 剖切面 / 相机 / 语言与关于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每个 </w:t>
            </w:r>
            <w:r>
              <w:rPr>
                <w:rFonts w:ascii="Consolas" w:hAnsi="Consolas" w:eastAsia="Consolas"/>
                <w:color w:val="B03060"/>
                <w:sz w:val="19"/>
              </w:rPr>
              <w:t>aurora::cardBegin(id,…)</w:t>
            </w:r>
            <w:r>
              <w:rPr>
                <w:rFonts w:ascii="微软雅黑" w:hAnsi="微软雅黑" w:eastAsia="微软雅黑"/>
              </w:rPr>
              <w:t xml:space="preserve"> 一张卡；颜色一律走 </w:t>
            </w:r>
            <w:r>
              <w:rPr>
                <w:rFonts w:ascii="Consolas" w:hAnsi="Consolas" w:eastAsia="Consolas"/>
                <w:color w:val="B03060"/>
                <w:sz w:val="19"/>
              </w:rPr>
              <w:t>ColorEdit3</w:t>
            </w:r>
            <w:r>
              <w:rPr>
                <w:rFonts w:ascii="微软雅黑" w:hAnsi="微软雅黑" w:eastAsia="微软雅黑"/>
              </w:rPr>
              <w:t>（取色器），不写字面量 hex 输入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主题强调色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aurora::setAccent/clearAccent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SettingsModule</w:t>
            </w:r>
            <w:r>
              <w:rPr>
                <w:rFonts w:ascii="微软雅黑" w:hAnsi="微软雅黑" w:eastAsia="微软雅黑"/>
              </w:rPr>
              <w:t xml:space="preserve"> 的 8 色板；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Settings::accent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#RRGGBB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apply() 重建 palette 后 </w:t>
            </w:r>
            <w:r>
              <w:rPr>
                <w:rFonts w:ascii="Consolas" w:hAnsi="Consolas" w:eastAsia="Consolas"/>
                <w:color w:val="B03060"/>
                <w:sz w:val="19"/>
              </w:rPr>
              <w:t>recolorAccent()</w:t>
            </w:r>
            <w:r>
              <w:rPr>
                <w:rFonts w:ascii="微软雅黑" w:hAnsi="微软雅黑" w:eastAsia="微软雅黑"/>
              </w:rPr>
              <w:t xml:space="preserve"> 再上色，切深/浅主题不丢；主色/悬停/淡底/前景色由同一个颜色推导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原子颜色调色盘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VisualizeModule</w:t>
            </w:r>
            <w:r>
              <w:rPr>
                <w:rFonts w:ascii="微软雅黑" w:hAnsi="微软雅黑" w:eastAsia="微软雅黑"/>
              </w:rPr>
              <w:t xml:space="preserve"> 的「调色盘 · 原子颜色」：</w:t>
            </w:r>
            <w:r>
              <w:rPr>
                <w:rFonts w:ascii="Consolas" w:hAnsi="Consolas" w:eastAsia="Consolas"/>
                <w:color w:val="B03060"/>
                <w:sz w:val="19"/>
              </w:rPr>
              <w:t>ColorEdit3(PickerHueWheel)</w:t>
            </w:r>
            <w:r>
              <w:rPr>
                <w:rFonts w:ascii="微软雅黑" w:hAnsi="微软雅黑" w:eastAsia="微软雅黑"/>
              </w:rPr>
              <w:t xml:space="preserve"> + 12 色块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切 </w:t>
            </w:r>
            <w:r>
              <w:rPr>
                <w:rFonts w:ascii="Consolas" w:hAnsi="Consolas" w:eastAsia="Consolas"/>
                <w:color w:val="B03060"/>
                <w:sz w:val="19"/>
              </w:rPr>
              <w:t>ColorScheme::Uniform</w:t>
            </w:r>
            <w:r>
              <w:rPr>
                <w:rFonts w:ascii="微软雅黑" w:hAnsi="微软雅黑" w:eastAsia="微软雅黑"/>
              </w:rPr>
              <w:t xml:space="preserve"> 后写材质 diffuse；</w:t>
            </w:r>
            <w:r>
              <w:rPr>
                <w:rFonts w:ascii="Consolas" w:hAnsi="Consolas" w:eastAsia="Consolas"/>
                <w:color w:val="B03060"/>
                <w:sz w:val="19"/>
              </w:rPr>
              <w:t>representer.cpp</w:t>
            </w:r>
            <w:r>
              <w:rPr>
                <w:rFonts w:ascii="微软雅黑" w:hAnsi="微软雅黑" w:eastAsia="微软雅黑"/>
              </w:rPr>
              <w:t xml:space="preserve"> 顶点色返回白，颜色不再被平方变暗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背景取色弹窗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快捷条「背景」→ </w:t>
            </w:r>
            <w:r>
              <w:rPr>
                <w:rFonts w:ascii="Consolas" w:hAnsi="Consolas" w:eastAsia="Consolas"/>
                <w:color w:val="B03060"/>
                <w:sz w:val="19"/>
              </w:rPr>
              <w:t>ImGui::OpenPopup("##bg_popup")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ColorEdit3(PickerHueWheel)</w:t>
            </w:r>
            <w:r>
              <w:rPr>
                <w:rFonts w:ascii="微软雅黑" w:hAnsi="微软雅黑" w:eastAsia="微软雅黑"/>
              </w:rPr>
              <w:t xml:space="preserve"> + 5 色板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弹窗内「预览 + 预设」一次完成；写入仍是 </w:t>
            </w:r>
            <w:r>
              <w:rPr>
                <w:rFonts w:ascii="Consolas" w:hAnsi="Consolas" w:eastAsia="Consolas"/>
                <w:color w:val="B03060"/>
                <w:sz w:val="19"/>
              </w:rPr>
              <w:t>RenderController::setBackgroundColor</w:t>
            </w:r>
            <w:r>
              <w:rPr>
                <w:rFonts w:ascii="微软雅黑" w:hAnsi="微软雅黑" w:eastAsia="微软雅黑"/>
              </w:rPr>
              <w:t>，与设置页共用同一条写路径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材质微调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VisualizeModule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TreeNodeEx("材质微调")</w:t>
            </w:r>
            <w:r>
              <w:rPr>
                <w:rFonts w:ascii="微软雅黑" w:hAnsi="微软雅黑" w:eastAsia="微软雅黑"/>
              </w:rPr>
              <w:t>：三个取色器 + 光泽度/金属度/粗糙度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把 </w:t>
            </w:r>
            <w:r>
              <w:rPr>
                <w:rFonts w:ascii="Consolas" w:hAnsi="Consolas" w:eastAsia="Consolas"/>
                <w:color w:val="B03060"/>
                <w:sz w:val="19"/>
              </w:rPr>
              <w:t>Representation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ambient/diffuse/specular/shininess/metallic/roughness</w:t>
            </w:r>
            <w:r>
              <w:rPr>
                <w:rFonts w:ascii="微软雅黑" w:hAnsi="微软雅黑" w:eastAsia="微软雅黑"/>
              </w:rPr>
              <w:t xml:space="preserve"> 暴露给用户，同时保留「恢复预设材质」（回到 </w:t>
            </w:r>
            <w:r>
              <w:rPr>
                <w:rFonts w:ascii="Consolas" w:hAnsi="Consolas" w:eastAsia="Consolas"/>
                <w:color w:val="B03060"/>
                <w:sz w:val="19"/>
              </w:rPr>
              <w:t>kMaterialPresets[i]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b/>
          <w:i/>
          <w:color w:val="475569"/>
        </w:rPr>
        <w:t>不变量（踩坑记录）</w:t>
      </w:r>
      <w:r>
        <w:rPr>
          <w:rFonts w:ascii="微软雅黑" w:hAnsi="微软雅黑" w:eastAsia="微软雅黑"/>
          <w:i/>
          <w:color w:val="475569"/>
        </w:rPr>
        <w:t>：</w:t>
      </w:r>
      <w:r>
        <w:rPr>
          <w:rFonts w:ascii="Consolas" w:hAnsi="Consolas" w:eastAsia="Consolas"/>
          <w:i/>
          <w:color w:val="475569"/>
          <w:sz w:val="19"/>
        </w:rPr>
        <w:t>aurora::cardBegin()</w:t>
      </w:r>
      <w:r>
        <w:rPr>
          <w:rFonts w:ascii="微软雅黑" w:hAnsi="微软雅黑" w:eastAsia="微软雅黑"/>
          <w:i/>
          <w:color w:val="475569"/>
        </w:rPr>
        <w:t xml:space="preserve"> 内部 </w:t>
      </w:r>
      <w:r>
        <w:rPr>
          <w:rFonts w:ascii="Consolas" w:hAnsi="Consolas" w:eastAsia="Consolas"/>
          <w:i/>
          <w:color w:val="475569"/>
          <w:sz w:val="19"/>
        </w:rPr>
        <w:t>PushStyleColor×2 + PushStyleVar×3 + BeginChild</w:t>
      </w:r>
      <w:r>
        <w:rPr>
          <w:rFonts w:ascii="微软雅黑" w:hAnsi="微软雅黑" w:eastAsia="微软雅黑"/>
          <w:i/>
          <w:color w:val="475569"/>
        </w:rPr>
        <w:t>，</w:t>
      </w:r>
      <w:r>
        <w:rPr>
          <w:rFonts w:ascii="Consolas" w:hAnsi="Consolas" w:eastAsia="Consolas"/>
          <w:i/>
          <w:color w:val="475569"/>
          <w:sz w:val="19"/>
        </w:rPr>
        <w:t>cardEnd()</w:t>
      </w:r>
      <w:r>
        <w:rPr>
          <w:rFonts w:ascii="微软雅黑" w:hAnsi="微软雅黑" w:eastAsia="微软雅黑"/>
          <w:i/>
          <w:color w:val="475569"/>
        </w:rPr>
        <w:t xml:space="preserve"> 对应收尾。</w:t>
      </w:r>
      <w:r>
        <w:rPr>
          <w:rFonts w:ascii="Consolas" w:hAnsi="Consolas" w:eastAsia="Consolas"/>
          <w:i/>
          <w:color w:val="475569"/>
          <w:sz w:val="19"/>
        </w:rPr>
        <w:t>BeginChild</w:t>
      </w:r>
      <w:r>
        <w:rPr>
          <w:rFonts w:ascii="微软雅黑" w:hAnsi="微软雅黑" w:eastAsia="微软雅黑"/>
          <w:i/>
          <w:color w:val="475569"/>
        </w:rPr>
        <w:t xml:space="preserve"> 在卡片被滚动裁剪时返回 </w:t>
      </w:r>
      <w:r>
        <w:rPr>
          <w:rFonts w:ascii="微软雅黑" w:hAnsi="微软雅黑" w:eastAsia="微软雅黑"/>
          <w:b/>
          <w:i/>
          <w:color w:val="475569"/>
        </w:rPr>
        <w:t>false</w:t>
      </w:r>
      <w:r>
        <w:rPr>
          <w:rFonts w:ascii="微软雅黑" w:hAnsi="微软雅黑" w:eastAsia="微软雅黑"/>
          <w:i/>
          <w:color w:val="475569"/>
        </w:rPr>
        <w:t>，但</w:t>
      </w:r>
      <w:r>
        <w:rPr>
          <w:rFonts w:ascii="微软雅黑" w:hAnsi="微软雅黑" w:eastAsia="微软雅黑"/>
          <w:b/>
          <w:i/>
          <w:color w:val="475569"/>
        </w:rPr>
        <w:t>返回值不影响配对</w:t>
      </w:r>
      <w:r>
        <w:rPr>
          <w:rFonts w:ascii="微软雅黑" w:hAnsi="微软雅黑" w:eastAsia="微软雅黑"/>
          <w:i/>
          <w:color w:val="475569"/>
        </w:rPr>
        <w:t xml:space="preserve">——无论真假都必须调用 </w:t>
      </w:r>
      <w:r>
        <w:rPr>
          <w:rFonts w:ascii="Consolas" w:hAnsi="Consolas" w:eastAsia="Consolas"/>
          <w:i/>
          <w:color w:val="475569"/>
          <w:sz w:val="19"/>
        </w:rPr>
        <w:t>cardEnd()</w:t>
      </w:r>
      <w:r>
        <w:rPr>
          <w:rFonts w:ascii="微软雅黑" w:hAnsi="微软雅黑" w:eastAsia="微软雅黑"/>
          <w:i/>
          <w:color w:val="475569"/>
        </w:rPr>
        <w:t xml:space="preserve">。v2.1 第一版把 </w:t>
      </w:r>
      <w:r>
        <w:rPr>
          <w:rFonts w:ascii="Consolas" w:hAnsi="Consolas" w:eastAsia="Consolas"/>
          <w:i/>
          <w:color w:val="475569"/>
          <w:sz w:val="19"/>
        </w:rPr>
        <w:t>cardEnd()</w:t>
      </w:r>
      <w:r>
        <w:rPr>
          <w:rFonts w:ascii="微软雅黑" w:hAnsi="微软雅黑" w:eastAsia="微软雅黑"/>
          <w:i/>
          <w:color w:val="475569"/>
        </w:rPr>
        <w:t xml:space="preserve"> 写在 </w:t>
      </w:r>
      <w:r>
        <w:rPr>
          <w:rFonts w:ascii="Consolas" w:hAnsi="Consolas" w:eastAsia="Consolas"/>
          <w:i/>
          <w:color w:val="475569"/>
          <w:sz w:val="19"/>
        </w:rPr>
        <w:t>if (cardBegin(...)) { … }</w:t>
      </w:r>
      <w:r>
        <w:rPr>
          <w:rFonts w:ascii="微软雅黑" w:hAnsi="微软雅黑" w:eastAsia="微软雅黑"/>
          <w:i/>
          <w:color w:val="475569"/>
        </w:rPr>
        <w:t xml:space="preserve"> 内，设置页最后一张卡被裁剪时 style 栈失衡，触发 </w:t>
      </w:r>
      <w:r>
        <w:rPr>
          <w:rFonts w:ascii="Consolas" w:hAnsi="Consolas" w:eastAsia="Consolas"/>
          <w:i/>
          <w:color w:val="475569"/>
          <w:sz w:val="19"/>
        </w:rPr>
        <w:t>imgui.cpp:11082 Assertion failed: (0) &amp;&amp; "Missing PopStyleColor()"</w:t>
      </w:r>
      <w:r>
        <w:rPr>
          <w:rFonts w:ascii="微软雅黑" w:hAnsi="微软雅黑" w:eastAsia="微软雅黑"/>
          <w:i/>
          <w:color w:val="475569"/>
        </w:rPr>
        <w:t>。修复：调用点改为「</w:t>
      </w:r>
      <w:r>
        <w:rPr>
          <w:rFonts w:ascii="Consolas" w:hAnsi="Consolas" w:eastAsia="Consolas"/>
          <w:i/>
          <w:color w:val="475569"/>
          <w:sz w:val="19"/>
        </w:rPr>
        <w:t>if (…) {…}</w:t>
      </w:r>
      <w:r>
        <w:rPr>
          <w:rFonts w:ascii="微软雅黑" w:hAnsi="微软雅黑" w:eastAsia="微软雅黑"/>
          <w:i/>
          <w:color w:val="475569"/>
        </w:rPr>
        <w:t xml:space="preserve"> 结束后无条件 </w:t>
      </w:r>
      <w:r>
        <w:rPr>
          <w:rFonts w:ascii="Consolas" w:hAnsi="Consolas" w:eastAsia="Consolas"/>
          <w:i/>
          <w:color w:val="475569"/>
          <w:sz w:val="19"/>
        </w:rPr>
        <w:t>cardEnd()</w:t>
      </w:r>
      <w:r>
        <w:rPr>
          <w:rFonts w:ascii="微软雅黑" w:hAnsi="微软雅黑" w:eastAsia="微软雅黑"/>
          <w:i/>
          <w:color w:val="475569"/>
        </w:rPr>
        <w:t xml:space="preserve">」，并在 </w:t>
      </w:r>
      <w:r>
        <w:rPr>
          <w:rFonts w:ascii="Consolas" w:hAnsi="Consolas" w:eastAsia="Consolas"/>
          <w:i/>
          <w:color w:val="475569"/>
          <w:sz w:val="19"/>
        </w:rPr>
        <w:t>aurora.h</w:t>
      </w:r>
      <w:r>
        <w:rPr>
          <w:rFonts w:ascii="微软雅黑" w:hAnsi="微软雅黑" w:eastAsia="微软雅黑"/>
          <w:i/>
          <w:color w:val="475569"/>
        </w:rPr>
        <w:t xml:space="preserve"> 的声明处写明该约束。</w:t>
      </w:r>
    </w:p>
    <w:p>
      <w:pPr>
        <w:pStyle w:val="Heading3"/>
      </w:pPr>
      <w:r>
        <w:rPr>
          <w:rFonts w:ascii="微软雅黑" w:hAnsi="微软雅黑" w:eastAsia="微软雅黑"/>
        </w:rPr>
        <w:t>6.3 主题系统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v1：</w:t>
      </w:r>
      <w:r>
        <w:rPr>
          <w:rFonts w:ascii="Consolas" w:hAnsi="Consolas" w:eastAsia="Consolas"/>
          <w:color w:val="B03060"/>
          <w:sz w:val="19"/>
        </w:rPr>
        <w:t>UITheme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src/app/view/theme/ui_theme.h</w:t>
      </w:r>
      <w:r>
        <w:rPr>
          <w:rFonts w:ascii="微软雅黑" w:hAnsi="微软雅黑" w:eastAsia="微软雅黑"/>
        </w:rPr>
        <w:t xml:space="preserve">）多预设（Tokyo Night / Dracula / Nord / One Dark / Solarized Dark），全局 </w:t>
      </w:r>
      <w:r>
        <w:rPr>
          <w:rFonts w:ascii="Consolas" w:hAnsi="Consolas" w:eastAsia="Consolas"/>
          <w:color w:val="B03060"/>
          <w:sz w:val="19"/>
        </w:rPr>
        <w:t>ui::C_BG</w:t>
      </w:r>
      <w:r>
        <w:rPr>
          <w:rFonts w:ascii="微软雅黑" w:hAnsi="微软雅黑" w:eastAsia="微软雅黑"/>
        </w:rPr>
        <w:t xml:space="preserve"> 等颜色变量 + </w:t>
      </w:r>
      <w:r>
        <w:rPr>
          <w:rFonts w:ascii="Consolas" w:hAnsi="Consolas" w:eastAsia="Consolas"/>
          <w:color w:val="B03060"/>
          <w:sz w:val="19"/>
        </w:rPr>
        <w:t>applyTheme()</w:t>
      </w:r>
      <w:r>
        <w:rPr>
          <w:rFonts w:ascii="微软雅黑" w:hAnsi="微软雅黑" w:eastAsia="微软雅黑"/>
        </w:rPr>
        <w:t xml:space="preserve"> 重写 ImGui 样式；</w:t>
      </w:r>
      <w:r>
        <w:rPr>
          <w:rFonts w:ascii="Consolas" w:hAnsi="Consolas" w:eastAsia="Consolas"/>
          <w:color w:val="B03060"/>
          <w:sz w:val="19"/>
        </w:rPr>
        <w:t>themeKey()</w:t>
      </w:r>
      <w:r>
        <w:rPr>
          <w:rFonts w:ascii="微软雅黑" w:hAnsi="微软雅黑" w:eastAsia="微软雅黑"/>
        </w:rPr>
        <w:t xml:space="preserve"> 存稳定字符串而非枚举序号；</w:t>
      </w:r>
      <w:r>
        <w:rPr>
          <w:rFonts w:ascii="Consolas" w:hAnsi="Consolas" w:eastAsia="Consolas"/>
          <w:color w:val="B03060"/>
          <w:sz w:val="19"/>
        </w:rPr>
        <w:t>toggleDarkLight()</w:t>
      </w:r>
      <w:r>
        <w:rPr>
          <w:rFonts w:ascii="微软雅黑" w:hAnsi="微软雅黑" w:eastAsia="微软雅黑"/>
        </w:rPr>
        <w:t xml:space="preserve"> 在"最近用过的暗色/亮色预设"之间切换。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v2：</w:t>
      </w:r>
      <w:r>
        <w:rPr>
          <w:rFonts w:ascii="Consolas" w:hAnsi="Consolas" w:eastAsia="Consolas"/>
          <w:color w:val="B03060"/>
          <w:sz w:val="19"/>
        </w:rPr>
        <w:t>aurora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src/app/workbench/style/aurora.h/.cpp</w:t>
      </w:r>
      <w:r>
        <w:rPr>
          <w:rFonts w:ascii="微软雅黑" w:hAnsi="微软雅黑" w:eastAsia="微软雅黑"/>
        </w:rPr>
        <w:t xml:space="preserve">）只认 </w:t>
      </w:r>
      <w:r>
        <w:rPr>
          <w:rFonts w:ascii="Consolas" w:hAnsi="Consolas" w:eastAsia="Consolas"/>
          <w:color w:val="B03060"/>
          <w:sz w:val="19"/>
        </w:rPr>
        <w:t>aurora-light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aurora-dark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旧主题键一律回落到浅色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workbench.cpp:75-78</w:t>
      </w:r>
      <w:r>
        <w:rPr>
          <w:rFonts w:ascii="微软雅黑" w:hAnsi="微软雅黑" w:eastAsia="微软雅黑"/>
        </w:rPr>
        <w:t>）——这是"浅色优先"在代码中的落实点。v1 的 Tokyo Night / Dracula / Nord / One Dark / Solarized Dark 仅残留在 v1 主题表（</w:t>
      </w:r>
      <w:r>
        <w:rPr>
          <w:rFonts w:ascii="Consolas" w:hAnsi="Consolas" w:eastAsia="Consolas"/>
          <w:color w:val="B03060"/>
          <w:sz w:val="19"/>
        </w:rPr>
        <w:t>ui_theme.h</w:t>
      </w:r>
      <w:r>
        <w:rPr>
          <w:rFonts w:ascii="微软雅黑" w:hAnsi="微软雅黑" w:eastAsia="微软雅黑"/>
        </w:rPr>
        <w:t>），v2 UI 中不再出现。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v2.3 强调色覆盖：</w:t>
      </w:r>
      <w:r>
        <w:rPr>
          <w:rFonts w:ascii="Consolas" w:hAnsi="Consolas" w:eastAsia="Consolas"/>
          <w:color w:val="B03060"/>
          <w:sz w:val="19"/>
        </w:rPr>
        <w:t>aurora::setAccent()</w:t>
      </w:r>
      <w:r>
        <w:rPr>
          <w:rFonts w:ascii="微软雅黑" w:hAnsi="微软雅黑" w:eastAsia="微软雅黑"/>
        </w:rPr>
        <w:t xml:space="preserve"> 保存用户主色，</w:t>
      </w:r>
      <w:r>
        <w:rPr>
          <w:rFonts w:ascii="Consolas" w:hAnsi="Consolas" w:eastAsia="Consolas"/>
          <w:color w:val="B03060"/>
          <w:sz w:val="19"/>
        </w:rPr>
        <w:t>apply()</w:t>
      </w:r>
      <w:r>
        <w:rPr>
          <w:rFonts w:ascii="微软雅黑" w:hAnsi="微软雅黑" w:eastAsia="微软雅黑"/>
        </w:rPr>
        <w:t xml:space="preserve"> 内 </w:t>
      </w:r>
      <w:r>
        <w:rPr>
          <w:rFonts w:ascii="Consolas" w:hAnsi="Consolas" w:eastAsia="Consolas"/>
          <w:color w:val="B03060"/>
          <w:sz w:val="19"/>
        </w:rPr>
        <w:t>recolorAccent()</w:t>
      </w:r>
      <w:r>
        <w:rPr>
          <w:rFonts w:ascii="微软雅黑" w:hAnsi="微软雅黑" w:eastAsia="微软雅黑"/>
        </w:rPr>
        <w:t xml:space="preserve"> 从主色推导 </w:t>
      </w:r>
      <w:r>
        <w:rPr>
          <w:rFonts w:ascii="Consolas" w:hAnsi="Consolas" w:eastAsia="Consolas"/>
          <w:color w:val="B03060"/>
          <w:sz w:val="19"/>
        </w:rPr>
        <w:t>accentHi/accentSoft/onAccent</w:t>
      </w:r>
      <w:r>
        <w:rPr>
          <w:rFonts w:ascii="微软雅黑" w:hAnsi="微软雅黑" w:eastAsia="微软雅黑"/>
        </w:rPr>
        <w:t xml:space="preserve">；颜色存 </w:t>
      </w:r>
      <w:r>
        <w:rPr>
          <w:rFonts w:ascii="Consolas" w:hAnsi="Consolas" w:eastAsia="Consolas"/>
          <w:color w:val="B03060"/>
          <w:sz w:val="19"/>
        </w:rPr>
        <w:t>Settings::accent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#RRGGBB</w:t>
      </w:r>
      <w:r>
        <w:rPr>
          <w:rFonts w:ascii="微软雅黑" w:hAnsi="微软雅黑" w:eastAsia="微软雅黑"/>
        </w:rPr>
        <w:t xml:space="preserve">，旧值 </w:t>
      </w:r>
      <w:r>
        <w:rPr>
          <w:rFonts w:ascii="Consolas" w:hAnsi="Consolas" w:eastAsia="Consolas"/>
          <w:color w:val="B03060"/>
          <w:sz w:val="19"/>
        </w:rPr>
        <w:t>"teal"</w:t>
      </w:r>
      <w:r>
        <w:rPr>
          <w:rFonts w:ascii="微软雅黑" w:hAnsi="微软雅黑" w:eastAsia="微软雅黑"/>
        </w:rPr>
        <w:t xml:space="preserve"> 等解析失败回落到内置蓝）。切主题不会丢覆盖值。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资源规模：材质预设 </w:t>
      </w:r>
      <w:r>
        <w:rPr>
          <w:rFonts w:ascii="Consolas" w:hAnsi="Consolas" w:eastAsia="Consolas"/>
          <w:color w:val="B03060"/>
          <w:sz w:val="19"/>
        </w:rPr>
        <w:t>kMaterialPresetCount = 23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src/engine/render/render_parameter.h:105-131</w:t>
      </w:r>
      <w:r>
        <w:rPr>
          <w:rFonts w:ascii="微软雅黑" w:hAnsi="微软雅黑" w:eastAsia="微软雅黑"/>
        </w:rPr>
        <w:t xml:space="preserve">），0 号为默认 </w:t>
      </w:r>
      <w:r>
        <w:rPr>
          <w:rFonts w:ascii="Consolas" w:hAnsi="Consolas" w:eastAsia="Consolas"/>
          <w:color w:val="B03060"/>
          <w:sz w:val="19"/>
        </w:rPr>
        <w:t>Opaque</w:t>
      </w:r>
      <w:r>
        <w:rPr>
          <w:rFonts w:ascii="微软雅黑" w:hAnsi="微软雅黑" w:eastAsia="微软雅黑"/>
        </w:rPr>
        <w:t xml:space="preserve">；其数值必须与 </w:t>
      </w:r>
      <w:r>
        <w:rPr>
          <w:rFonts w:ascii="Consolas" w:hAnsi="Consolas" w:eastAsia="Consolas"/>
          <w:color w:val="B03060"/>
          <w:sz w:val="19"/>
        </w:rPr>
        <w:t>Representation</w:t>
      </w:r>
      <w:r>
        <w:rPr>
          <w:rFonts w:ascii="微软雅黑" w:hAnsi="微软雅黑" w:eastAsia="微软雅黑"/>
        </w:rPr>
        <w:t xml:space="preserve"> 的字段默认值逐项相同（同文件 101-104 行注释），否则"新表示 = Opaque"不自洽，既有截图与冒烟阈值都会失效。越界下标经 </w:t>
      </w:r>
      <w:r>
        <w:rPr>
          <w:rFonts w:ascii="Consolas" w:hAnsi="Consolas" w:eastAsia="Consolas"/>
          <w:color w:val="B03060"/>
          <w:sz w:val="19"/>
        </w:rPr>
        <w:t>materialPresetAt()</w:t>
      </w:r>
      <w:r>
        <w:rPr>
          <w:rFonts w:ascii="微软雅黑" w:hAnsi="微软雅黑" w:eastAsia="微软雅黑"/>
        </w:rPr>
        <w:t xml:space="preserve"> 回落 0 号（133-137 行），调用方无需判界。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共同约定：颜色取值集中在一处，控件不得内联硬编码色值；布局度量（</w:t>
      </w:r>
      <w:r>
        <w:rPr>
          <w:rFonts w:ascii="Consolas" w:hAnsi="Consolas" w:eastAsia="Consolas"/>
          <w:color w:val="B03060"/>
          <w:sz w:val="19"/>
        </w:rPr>
        <w:t>kPad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kRail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kRailCollapsed</w:t>
      </w:r>
      <w:r>
        <w:rPr>
          <w:rFonts w:ascii="微软雅黑" w:hAnsi="微软雅黑" w:eastAsia="微软雅黑"/>
        </w:rPr>
        <w:t>）与调色板同源。</w:t>
      </w:r>
    </w:p>
    <w:p>
      <w:pPr>
        <w:pStyle w:val="Heading3"/>
      </w:pPr>
      <w:r>
        <w:rPr>
          <w:rFonts w:ascii="微软雅黑" w:hAnsi="微软雅黑" w:eastAsia="微软雅黑"/>
        </w:rPr>
        <w:t>6.4 i18n：以中文源串为键</w:t>
      </w:r>
    </w:p>
    <w:p>
      <w:r>
        <w:rPr>
          <w:rFonts w:ascii="微软雅黑" w:hAnsi="微软雅黑" w:eastAsia="微软雅黑"/>
        </w:rPr>
        <w:t>设计（</w:t>
      </w:r>
      <w:r>
        <w:rPr>
          <w:rFonts w:ascii="Consolas" w:hAnsi="Consolas" w:eastAsia="Consolas"/>
          <w:color w:val="B03060"/>
          <w:sz w:val="19"/>
        </w:rPr>
        <w:t>src/app/i18n/language.h:4-10</w:t>
      </w:r>
      <w:r>
        <w:rPr>
          <w:rFonts w:ascii="微软雅黑" w:hAnsi="微软雅黑" w:eastAsia="微软雅黑"/>
        </w:rPr>
        <w:t>）：</w:t>
      </w:r>
      <w:r>
        <w:rPr>
          <w:rFonts w:ascii="Consolas" w:hAnsi="Consolas" w:eastAsia="Consolas"/>
          <w:color w:val="B03060"/>
          <w:sz w:val="19"/>
        </w:rPr>
        <w:t>tr("背景色")</w:t>
      </w:r>
      <w:r>
        <w:rPr>
          <w:rFonts w:ascii="微软雅黑" w:hAnsi="微软雅黑" w:eastAsia="微软雅黑"/>
        </w:rPr>
        <w:t xml:space="preserve"> 在英文下返回 </w:t>
      </w:r>
      <w:r>
        <w:rPr>
          <w:rFonts w:ascii="Consolas" w:hAnsi="Consolas" w:eastAsia="Consolas"/>
          <w:color w:val="B03060"/>
          <w:sz w:val="19"/>
        </w:rPr>
        <w:t>"Background"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不另造 key</w:t>
      </w:r>
      <w:r>
        <w:rPr>
          <w:rFonts w:ascii="微软雅黑" w:hAnsi="微软雅黑" w:eastAsia="微软雅黑"/>
        </w:rPr>
        <w:t>。收益：调用点即文案、漏翻原样返回中文（不崩不空白）、可增量补齐；代价：同句不同义只能共用一条翻译（本工程无此情况）。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稳定键：settings 存 </w:t>
      </w:r>
      <w:r>
        <w:rPr>
          <w:rFonts w:ascii="Consolas" w:hAnsi="Consolas" w:eastAsia="Consolas"/>
          <w:color w:val="B03060"/>
          <w:sz w:val="19"/>
        </w:rPr>
        <w:t>"zh"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"en"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languageKey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languageFromKey</w:t>
      </w:r>
      <w:r>
        <w:rPr>
          <w:rFonts w:ascii="微软雅黑" w:hAnsi="微软雅黑" w:eastAsia="微软雅黑"/>
        </w:rPr>
        <w:t>），不存枚举序号。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覆盖范围：全部界面文案 + </w:t>
      </w:r>
      <w:r>
        <w:rPr>
          <w:rFonts w:ascii="微软雅黑" w:hAnsi="微软雅黑" w:eastAsia="微软雅黑"/>
          <w:b/>
        </w:rPr>
        <w:t>渲染模型名</w:t>
      </w:r>
      <w:r>
        <w:rPr>
          <w:rFonts w:ascii="微软雅黑" w:hAnsi="微软雅黑" w:eastAsia="微软雅黑"/>
        </w:rPr>
        <w:t>（样式名、配色方案名）；材质名保持 VMD 原名不译。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trItems({...})</w:t>
      </w:r>
      <w:r>
        <w:rPr>
          <w:rFonts w:ascii="微软雅黑" w:hAnsi="微软雅黑" w:eastAsia="微软雅黑"/>
        </w:rPr>
        <w:t xml:space="preserve"> 把 ImGui 多选项串逐项翻译后用 </w:t>
      </w:r>
      <w:r>
        <w:rPr>
          <w:rFonts w:ascii="Consolas" w:hAnsi="Consolas" w:eastAsia="Consolas"/>
          <w:color w:val="B03060"/>
          <w:sz w:val="19"/>
        </w:rPr>
        <w:t>'\0'</w:t>
      </w:r>
      <w:r>
        <w:rPr>
          <w:rFonts w:ascii="微软雅黑" w:hAnsi="微软雅黑" w:eastAsia="微软雅黑"/>
        </w:rPr>
        <w:t xml:space="preserve"> 重连——</w:t>
      </w:r>
      <w:r>
        <w:rPr>
          <w:rFonts w:ascii="微软雅黑" w:hAnsi="微软雅黑" w:eastAsia="微软雅黑"/>
          <w:b/>
        </w:rPr>
        <w:t>不能</w:t>
      </w:r>
      <w:r>
        <w:rPr>
          <w:rFonts w:ascii="微软雅黑" w:hAnsi="微软雅黑" w:eastAsia="微软雅黑"/>
        </w:rPr>
        <w:t xml:space="preserve">把整串交给 </w:t>
      </w:r>
      <w:r>
        <w:rPr>
          <w:rFonts w:ascii="Consolas" w:hAnsi="Consolas" w:eastAsia="Consolas"/>
          <w:color w:val="B03060"/>
          <w:sz w:val="19"/>
        </w:rPr>
        <w:t>tr()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std::string_view</w:t>
      </w:r>
      <w:r>
        <w:rPr>
          <w:rFonts w:ascii="微软雅黑" w:hAnsi="微软雅黑" w:eastAsia="微软雅黑"/>
        </w:rPr>
        <w:t xml:space="preserve"> 在第一个 NUL 处截断，键会退化成首项，永远匹配不上且不报错（</w:t>
      </w:r>
      <w:r>
        <w:rPr>
          <w:rFonts w:ascii="Consolas" w:hAnsi="Consolas" w:eastAsia="Consolas"/>
          <w:color w:val="B03060"/>
          <w:sz w:val="19"/>
        </w:rPr>
        <w:t>language.h:61-65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覆盖率由 </w:t>
      </w:r>
      <w:r>
        <w:rPr>
          <w:rFonts w:ascii="Consolas" w:hAnsi="Consolas" w:eastAsia="Consolas"/>
          <w:color w:val="B03060"/>
          <w:sz w:val="19"/>
        </w:rPr>
        <w:t>tools/check_i18n_coverage.py</w:t>
      </w:r>
      <w:r>
        <w:rPr>
          <w:rFonts w:ascii="微软雅黑" w:hAnsi="微软雅黑" w:eastAsia="微软雅黑"/>
        </w:rPr>
        <w:t xml:space="preserve"> 扫描，缺翻译不会静默。</w:t>
      </w:r>
    </w:p>
    <w:p>
      <w:pPr>
        <w:pStyle w:val="Heading3"/>
      </w:pPr>
      <w:r>
        <w:rPr>
          <w:rFonts w:ascii="微软雅黑" w:hAnsi="微软雅黑" w:eastAsia="微软雅黑"/>
        </w:rPr>
        <w:t>6.5 布局持久化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机制：ImGui 的 dock 布局序列化后 </w:t>
      </w:r>
      <w:r>
        <w:rPr>
          <w:rFonts w:ascii="微软雅黑" w:hAnsi="微软雅黑" w:eastAsia="微软雅黑"/>
          <w:b/>
        </w:rPr>
        <w:t>base64</w:t>
      </w:r>
      <w:r>
        <w:rPr>
          <w:rFonts w:ascii="微软雅黑" w:hAnsi="微软雅黑" w:eastAsia="微软雅黑"/>
        </w:rPr>
        <w:t xml:space="preserve"> 存入 </w:t>
      </w:r>
      <w:r>
        <w:rPr>
          <w:rFonts w:ascii="Consolas" w:hAnsi="Consolas" w:eastAsia="Consolas"/>
          <w:color w:val="B03060"/>
          <w:sz w:val="19"/>
        </w:rPr>
        <w:t>Settings::layout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src/persist/settings/settings.h:28</w:t>
      </w:r>
      <w:r>
        <w:rPr>
          <w:rFonts w:ascii="微软雅黑" w:hAnsi="微软雅黑" w:eastAsia="微软雅黑"/>
        </w:rPr>
        <w:t xml:space="preserve">），由 </w:t>
      </w:r>
      <w:r>
        <w:rPr>
          <w:rFonts w:ascii="Consolas" w:hAnsi="Consolas" w:eastAsia="Consolas"/>
          <w:color w:val="B03060"/>
          <w:sz w:val="19"/>
        </w:rPr>
        <w:t>dock::serializeLayout()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deserializeLayout()</w:t>
      </w:r>
      <w:r>
        <w:rPr>
          <w:rFonts w:ascii="微软雅黑" w:hAnsi="微软雅黑" w:eastAsia="微软雅黑"/>
        </w:rPr>
        <w:t xml:space="preserve"> 实现（</w:t>
      </w:r>
      <w:r>
        <w:rPr>
          <w:rFonts w:ascii="Consolas" w:hAnsi="Consolas" w:eastAsia="Consolas"/>
          <w:color w:val="B03060"/>
          <w:sz w:val="19"/>
        </w:rPr>
        <w:t>src/app/view/dock/dock_layout.h</w:t>
      </w:r>
      <w:r>
        <w:rPr>
          <w:rFonts w:ascii="微软雅黑" w:hAnsi="微软雅黑" w:eastAsia="微软雅黑"/>
        </w:rPr>
        <w:t xml:space="preserve">），base64 编解码在 </w:t>
      </w:r>
      <w:r>
        <w:rPr>
          <w:rFonts w:ascii="Consolas" w:hAnsi="Consolas" w:eastAsia="Consolas"/>
          <w:color w:val="B03060"/>
          <w:sz w:val="19"/>
        </w:rPr>
        <w:t>app/view/dock/base64.h</w:t>
      </w:r>
      <w:r>
        <w:rPr>
          <w:rFonts w:ascii="微软雅黑" w:hAnsi="微软雅黑" w:eastAsia="微软雅黑"/>
        </w:rPr>
        <w:t>（头文件实现，可单测）。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面板名与稳定 ID 必须分离</w:t>
      </w:r>
      <w:r>
        <w:rPr>
          <w:rFonts w:ascii="微软雅黑" w:hAnsi="微软雅黑" w:eastAsia="微软雅黑"/>
        </w:rPr>
        <w:t xml:space="preserve">：窗口名写作 </w:t>
      </w:r>
      <w:r>
        <w:rPr>
          <w:rFonts w:ascii="Consolas" w:hAnsi="Consolas" w:eastAsia="Consolas"/>
          <w:color w:val="B03060"/>
          <w:sz w:val="19"/>
        </w:rPr>
        <w:t>显示名###稳定id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panel::windowLabel</w:t>
      </w:r>
      <w:r>
        <w:rPr>
          <w:rFonts w:ascii="微软雅黑" w:hAnsi="微软雅黑" w:eastAsia="微软雅黑"/>
        </w:rPr>
        <w:t>），否则切换语言/改文案会让同一面板被当成新窗口，停靠位置与尺寸全部丢失、已保存布局失配（</w:t>
      </w:r>
      <w:r>
        <w:rPr>
          <w:rFonts w:ascii="Consolas" w:hAnsi="Consolas" w:eastAsia="Consolas"/>
          <w:color w:val="B03060"/>
          <w:sz w:val="19"/>
        </w:rPr>
        <w:t>dock_layout.h:23-27</w:t>
      </w:r>
      <w:r>
        <w:rPr>
          <w:rFonts w:ascii="微软雅黑" w:hAnsi="微软雅黑" w:eastAsia="微软雅黑"/>
        </w:rPr>
        <w:t xml:space="preserve">）。面板 ID 常量集中在 </w:t>
      </w:r>
      <w:r>
        <w:rPr>
          <w:rFonts w:ascii="Consolas" w:hAnsi="Consolas" w:eastAsia="Consolas"/>
          <w:color w:val="B03060"/>
          <w:sz w:val="19"/>
        </w:rPr>
        <w:t>namespace panel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Consolas"/>
          <w:color w:val="B03060"/>
          <w:sz w:val="19"/>
        </w:rPr>
        <w:t>BaseToolView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buildDefaultLayout</w:t>
      </w:r>
      <w:r>
        <w:rPr>
          <w:rFonts w:ascii="微软雅黑" w:hAnsi="微软雅黑" w:eastAsia="微软雅黑"/>
        </w:rPr>
        <w:t xml:space="preserve"> 必须共用同一份。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默认布局（蓝本 §7.4）：右 25% / 下 10% / 右下再分 55%，在 </w:t>
      </w:r>
      <w:r>
        <w:rPr>
          <w:rFonts w:ascii="Consolas" w:hAnsi="Consolas" w:eastAsia="Consolas"/>
          <w:color w:val="B03060"/>
          <w:sz w:val="19"/>
        </w:rPr>
        <w:t>buildDefaultLayout(dockspaceId, workSize)</w:t>
      </w:r>
      <w:r>
        <w:rPr>
          <w:rFonts w:ascii="微软雅黑" w:hAnsi="微软雅黑" w:eastAsia="微软雅黑"/>
        </w:rPr>
        <w:t xml:space="preserve"> 中一次性重建节点树；</w:t>
      </w:r>
      <w:r>
        <w:rPr>
          <w:rFonts w:ascii="Consolas" w:hAnsi="Consolas" w:eastAsia="Consolas"/>
          <w:color w:val="B03060"/>
          <w:sz w:val="19"/>
        </w:rPr>
        <w:t>workSize</w:t>
      </w:r>
      <w:r>
        <w:rPr>
          <w:rFonts w:ascii="微软雅黑" w:hAnsi="微软雅黑" w:eastAsia="微软雅黑"/>
        </w:rPr>
        <w:t xml:space="preserve"> 必须用 </w:t>
      </w:r>
      <w:r>
        <w:rPr>
          <w:rFonts w:ascii="Consolas" w:hAnsi="Consolas" w:eastAsia="Consolas"/>
          <w:color w:val="B03060"/>
          <w:sz w:val="19"/>
        </w:rPr>
        <w:t>GetContentRegionAvail()</w:t>
      </w:r>
      <w:r>
        <w:rPr>
          <w:rFonts w:ascii="微软雅黑" w:hAnsi="微软雅黑" w:eastAsia="微软雅黑"/>
        </w:rPr>
        <w:t>，用窗口尺寸会含内边距导致右/下溢出。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v2 工作台不用 dock：当前页 </w:t>
      </w:r>
      <w:r>
        <w:rPr>
          <w:rFonts w:ascii="Consolas" w:hAnsi="Consolas" w:eastAsia="Consolas"/>
          <w:color w:val="B03060"/>
          <w:sz w:val="19"/>
        </w:rPr>
        <w:t>activeId_</w:t>
      </w:r>
      <w:r>
        <w:rPr>
          <w:rFonts w:ascii="微软雅黑" w:hAnsi="微软雅黑" w:eastAsia="微软雅黑"/>
        </w:rPr>
        <w:t xml:space="preserve">、检查器宽度 </w:t>
      </w:r>
      <w:r>
        <w:rPr>
          <w:rFonts w:ascii="Consolas" w:hAnsi="Consolas" w:eastAsia="Consolas"/>
          <w:color w:val="B03060"/>
          <w:sz w:val="19"/>
        </w:rPr>
        <w:t>inspectorW_</w:t>
      </w:r>
      <w:r>
        <w:rPr>
          <w:rFonts w:ascii="微软雅黑" w:hAnsi="微软雅黑" w:eastAsia="微软雅黑"/>
        </w:rPr>
        <w:t xml:space="preserve"> 与左导航收起态 </w:t>
      </w:r>
      <w:r>
        <w:rPr>
          <w:rFonts w:ascii="Consolas" w:hAnsi="Consolas" w:eastAsia="Consolas"/>
          <w:color w:val="B03060"/>
          <w:sz w:val="19"/>
        </w:rPr>
        <w:t>railCollapsed_</w:t>
      </w:r>
      <w:r>
        <w:rPr>
          <w:rFonts w:ascii="微软雅黑" w:hAnsi="微软雅黑" w:eastAsia="微软雅黑"/>
        </w:rPr>
        <w:t xml:space="preserve"> 是</w:t>
      </w:r>
      <w:r>
        <w:rPr>
          <w:rFonts w:ascii="微软雅黑" w:hAnsi="微软雅黑" w:eastAsia="微软雅黑"/>
          <w:b/>
        </w:rPr>
        <w:t>运行期状态</w:t>
      </w:r>
      <w:r>
        <w:rPr>
          <w:rFonts w:ascii="微软雅黑" w:hAnsi="微软雅黑" w:eastAsia="微软雅黑"/>
        </w:rPr>
        <w:t>，尚未落盘（重启回到首个模块、380 px 与展开态，○）。</w:t>
      </w:r>
      <w:r>
        <w:rPr>
          <w:rFonts w:ascii="Consolas" w:hAnsi="Consolas" w:eastAsia="Consolas"/>
          <w:color w:val="B03060"/>
          <w:sz w:val="19"/>
        </w:rPr>
        <w:t>Settings::layout</w:t>
      </w:r>
      <w:r>
        <w:rPr>
          <w:rFonts w:ascii="微软雅黑" w:hAnsi="微软雅黑" w:eastAsia="微软雅黑"/>
        </w:rPr>
        <w:t xml:space="preserve"> 仍由 v1 路径读写（</w:t>
      </w:r>
      <w:r>
        <w:rPr>
          <w:rFonts w:ascii="Consolas" w:hAnsi="Consolas" w:eastAsia="Consolas"/>
          <w:color w:val="B03060"/>
          <w:sz w:val="19"/>
        </w:rPr>
        <w:t>view_control.cpp:252-253</w:t>
      </w:r>
      <w:r>
        <w:rPr>
          <w:rFonts w:ascii="微软雅黑" w:hAnsi="微软雅黑" w:eastAsia="微软雅黑"/>
        </w:rPr>
        <w:t xml:space="preserve"> 读、</w:t>
      </w:r>
      <w:r>
        <w:rPr>
          <w:rFonts w:ascii="Consolas" w:hAnsi="Consolas" w:eastAsia="Consolas"/>
          <w:color w:val="B03060"/>
          <w:sz w:val="19"/>
        </w:rPr>
        <w:t>528</w:t>
      </w:r>
      <w:r>
        <w:rPr>
          <w:rFonts w:ascii="微软雅黑" w:hAnsi="微软雅黑" w:eastAsia="微软雅黑"/>
        </w:rPr>
        <w:t xml:space="preserve"> 写），对固定布局无影响——</w:t>
      </w:r>
      <w:r>
        <w:rPr>
          <w:rFonts w:ascii="Consolas" w:hAnsi="Consolas" w:eastAsia="Consolas"/>
          <w:color w:val="B03060"/>
          <w:sz w:val="19"/>
        </w:rPr>
        <w:t>deserializeLayout()</w:t>
      </w:r>
      <w:r>
        <w:rPr>
          <w:rFonts w:ascii="微软雅黑" w:hAnsi="微软雅黑" w:eastAsia="微软雅黑"/>
        </w:rPr>
        <w:t xml:space="preserve"> 即使拿到旧字节也不会改画面，属于待清理遗留。工作台状态持久化落地时应一并移除这段，否则两套布局概念会长期误导维护者。</w:t>
      </w:r>
    </w:p>
    <w:p>
      <w:pPr>
        <w:pStyle w:val="Heading3"/>
      </w:pPr>
      <w:r>
        <w:rPr>
          <w:rFonts w:ascii="微软雅黑" w:hAnsi="微软雅黑" w:eastAsia="微软雅黑"/>
        </w:rPr>
        <w:t>6.6 输入路由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输入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路由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视口鼠标（orbit/dolly/pan）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MolScene::handleMouse/handleScroll</w:t>
            </w:r>
            <w:r>
              <w:rPr>
                <w:rFonts w:ascii="微软雅黑" w:hAnsi="微软雅黑" w:eastAsia="微软雅黑"/>
              </w:rPr>
              <w:t xml:space="preserve"> → </w:t>
            </w:r>
            <w:r>
              <w:rPr>
                <w:rFonts w:ascii="Consolas" w:hAnsi="Consolas" w:eastAsia="Consolas"/>
                <w:color w:val="B03060"/>
                <w:sz w:val="19"/>
              </w:rPr>
              <w:t>CameraController::orbit/dolly/pan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交互式相机变更</w:t>
            </w:r>
            <w:r>
              <w:rPr>
                <w:rFonts w:ascii="微软雅黑" w:hAnsi="微软雅黑" w:eastAsia="微软雅黑"/>
                <w:b/>
              </w:rPr>
              <w:t>不广播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ascii="Consolas" w:hAnsi="Consolas" w:eastAsia="Consolas"/>
                <w:color w:val="B03060"/>
                <w:sz w:val="19"/>
              </w:rPr>
              <w:t>CameraChanged</w:t>
            </w:r>
            <w:r>
              <w:rPr>
                <w:rFonts w:ascii="微软雅黑" w:hAnsi="微软雅黑" w:eastAsia="微软雅黑"/>
              </w:rPr>
              <w:t>，由视口按相机指纹变更检测触发重绘（</w:t>
            </w:r>
            <w:r>
              <w:rPr>
                <w:rFonts w:ascii="Consolas" w:hAnsi="Consolas" w:eastAsia="Consolas"/>
                <w:color w:val="B03060"/>
                <w:sz w:val="19"/>
              </w:rPr>
              <w:t>camera_controller.h:24-27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视口点击拾取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MolScene</w:t>
            </w:r>
            <w:r>
              <w:rPr>
                <w:rFonts w:ascii="微软雅黑" w:hAnsi="微软雅黑" w:eastAsia="微软雅黑"/>
              </w:rPr>
              <w:t xml:space="preserve"> → </w:t>
            </w:r>
            <w:r>
              <w:rPr>
                <w:rFonts w:ascii="Consolas" w:hAnsi="Consolas" w:eastAsia="Consolas"/>
                <w:color w:val="B03060"/>
                <w:sz w:val="19"/>
              </w:rPr>
              <w:t>SelectionController::pickRay(ndcX, ndcY, w, h)</w:t>
            </w:r>
            <w:r>
              <w:rPr>
                <w:rFonts w:ascii="微软雅黑" w:hAnsi="微软雅黑" w:eastAsia="微软雅黑"/>
              </w:rPr>
              <w:t xml:space="preserve"> 或 GPU </w:t>
            </w:r>
            <w:r>
              <w:rPr>
                <w:rFonts w:ascii="Consolas" w:hAnsi="Consolas" w:eastAsia="Consolas"/>
                <w:color w:val="B03060"/>
                <w:sz w:val="19"/>
              </w:rPr>
              <w:t>pickId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GPU 拾取为主路径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面板控件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各 controller 方法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失败返回 </w:t>
            </w:r>
            <w:r>
              <w:rPr>
                <w:rFonts w:ascii="Consolas" w:hAnsi="Consolas" w:eastAsia="Consolas"/>
                <w:color w:val="B03060"/>
                <w:sz w:val="19"/>
              </w:rPr>
              <w:t>false</w:t>
            </w:r>
            <w:r>
              <w:rPr>
                <w:rFonts w:ascii="微软雅黑" w:hAnsi="微软雅黑" w:eastAsia="微软雅黑"/>
              </w:rPr>
              <w:t>，界面提示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快捷键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Workbench</w:t>
            </w:r>
            <w:r>
              <w:rPr>
                <w:rFonts w:ascii="微软雅黑" w:hAnsi="微软雅黑" w:eastAsia="微软雅黑"/>
              </w:rPr>
              <w:t xml:space="preserve"> 全局处理（v1 菜单条路径已在 </w:t>
            </w:r>
            <w:r>
              <w:rPr>
                <w:rFonts w:ascii="Consolas" w:hAnsi="Consolas" w:eastAsia="Consolas"/>
                <w:color w:val="B03060"/>
                <w:sz w:val="19"/>
              </w:rPr>
              <w:t>#if 0</w:t>
            </w:r>
            <w:r>
              <w:rPr>
                <w:rFonts w:ascii="微软雅黑" w:hAnsi="微软雅黑" w:eastAsia="微软雅黑"/>
              </w:rPr>
              <w:t xml:space="preserve"> 内）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Ctrl+O 打开、Ctrl+S 保存、Ctrl+E 导出 PNG、Ctrl+L 切换语言、</w:t>
            </w:r>
            <w:r>
              <w:rPr>
                <w:rFonts w:ascii="微软雅黑" w:hAnsi="微软雅黑" w:eastAsia="微软雅黑"/>
                <w:b/>
              </w:rPr>
              <w:t>Ctrl+B 收起/展开左导航</w:t>
            </w:r>
            <w:r>
              <w:rPr>
                <w:rFonts w:ascii="微软雅黑" w:hAnsi="微软雅黑" w:eastAsia="微软雅黑"/>
              </w:rPr>
              <w:t>、F 取景、R 重置、F1 帮助、Space 播放/暂停、←/→ 切帧、1 应用快捷条风格 sob-art、H 隐藏氢（</w:t>
            </w:r>
            <w:r>
              <w:rPr>
                <w:rFonts w:ascii="微软雅黑" w:hAnsi="微软雅黑" w:eastAsia="微软雅黑"/>
                <w:b/>
              </w:rPr>
              <w:t>数字键不切换模块</w:t>
            </w:r>
            <w:r>
              <w:rPr>
                <w:rFonts w:ascii="微软雅黑" w:hAnsi="微软雅黑" w:eastAsia="微软雅黑"/>
              </w:rPr>
              <w:t xml:space="preserve">，模块切换只走左栏点击；快捷键块在 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Workbench::render()</w:t>
            </w:r>
            <w:r>
              <w:rPr>
                <w:rFonts w:ascii="微软雅黑" w:hAnsi="微软雅黑" w:eastAsia="微软雅黑"/>
              </w:rPr>
              <w:t xml:space="preserve"> 内，由 </w:t>
            </w:r>
            <w:r>
              <w:rPr>
                <w:rFonts w:ascii="Consolas" w:hAnsi="Consolas" w:eastAsia="Consolas"/>
                <w:color w:val="B03060"/>
                <w:sz w:val="19"/>
              </w:rPr>
              <w:t>!io.WantTextInput</w:t>
            </w:r>
            <w:r>
              <w:rPr>
                <w:rFonts w:ascii="微软雅黑" w:hAnsi="微软雅黑" w:eastAsia="微软雅黑"/>
              </w:rPr>
              <w:t xml:space="preserve"> 守护）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ImGui 输入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ImGui 自己的 IO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视口内不拦截 ImGui 捕获的输入，避免双响应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6.7 场景标注（视图叠加层，v2.3）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数据快照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engine/export/overlay/annotation/scene_overlay.h</w:t>
      </w:r>
      <w:r>
        <w:rPr>
          <w:rFonts w:ascii="微软雅黑" w:hAnsi="微软雅黑" w:eastAsia="微软雅黑"/>
        </w:rPr>
        <w:t xml:space="preserve"> 定义 </w:t>
      </w:r>
      <w:r>
        <w:rPr>
          <w:rFonts w:ascii="Consolas" w:hAnsi="Consolas" w:eastAsia="Consolas"/>
          <w:color w:val="B03060"/>
          <w:sz w:val="19"/>
        </w:rPr>
        <w:t>scene_overlay::Snapshot{ Box, labels[], arrows[], Watermark }</w:t>
      </w:r>
      <w:r>
        <w:rPr>
          <w:rFonts w:ascii="微软雅黑" w:hAnsi="微软雅黑" w:eastAsia="微软雅黑"/>
        </w:rPr>
        <w:t xml:space="preserve">（水盒三棱向量、标签/箭头世界坐标、水印锚点），由 </w:t>
      </w:r>
      <w:r>
        <w:rPr>
          <w:rFonts w:ascii="Consolas" w:hAnsi="Consolas" w:eastAsia="Consolas"/>
          <w:color w:val="B03060"/>
          <w:sz w:val="19"/>
        </w:rPr>
        <w:t>Workbench::publishOverlaySnapshot()</w:t>
      </w:r>
      <w:r>
        <w:rPr>
          <w:rFonts w:ascii="微软雅黑" w:hAnsi="微软雅黑" w:eastAsia="微软雅黑"/>
        </w:rPr>
        <w:t xml:space="preserve"> 每帧覆盖写进</w:t>
      </w:r>
      <w:r>
        <w:rPr>
          <w:rFonts w:ascii="微软雅黑" w:hAnsi="微软雅黑" w:eastAsia="微软雅黑"/>
          <w:b/>
        </w:rPr>
        <w:t>进程级单例</w:t>
      </w:r>
      <w:r>
        <w:rPr>
          <w:rFonts w:ascii="微软雅黑" w:hAnsi="微软雅黑" w:eastAsia="微软雅黑"/>
        </w:rPr>
        <w:t xml:space="preserve">（与 </w:t>
      </w:r>
      <w:r>
        <w:rPr>
          <w:rFonts w:ascii="Consolas" w:hAnsi="Consolas" w:eastAsia="Consolas"/>
          <w:color w:val="B03060"/>
          <w:sz w:val="19"/>
        </w:rPr>
        <w:t>engine::espOverlaySnapshot()</w:t>
      </w:r>
      <w:r>
        <w:rPr>
          <w:rFonts w:ascii="微软雅黑" w:hAnsi="微软雅黑" w:eastAsia="微软雅黑"/>
        </w:rPr>
        <w:t xml:space="preserve"> 同一取舍：只存"画什么"，不存 UI 状态）。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两条消费链路共用一份数据</w:t>
      </w:r>
      <w:r>
        <w:rPr>
          <w:rFonts w:ascii="微软雅黑" w:hAnsi="微软雅黑" w:eastAsia="微软雅黑"/>
        </w:rPr>
        <w:t xml:space="preserve">：① 视口实时绘制 </w:t>
      </w:r>
      <w:r>
        <w:rPr>
          <w:rFonts w:ascii="Consolas" w:hAnsi="Consolas" w:eastAsia="Consolas"/>
          <w:color w:val="B03060"/>
          <w:sz w:val="19"/>
        </w:rPr>
        <w:t>Workbench::drawSceneOverlay()</w:t>
      </w:r>
      <w:r>
        <w:rPr>
          <w:rFonts w:ascii="微软雅黑" w:hAnsi="微软雅黑" w:eastAsia="微软雅黑"/>
        </w:rPr>
        <w:t xml:space="preserve">（ImGui，画在 3D 图之上、悬浮按钮之下）；② PNG 导出栅格化 </w:t>
      </w:r>
      <w:r>
        <w:rPr>
          <w:rFonts w:ascii="Consolas" w:hAnsi="Consolas" w:eastAsia="Consolas"/>
          <w:color w:val="B03060"/>
          <w:sz w:val="19"/>
        </w:rPr>
        <w:t>engine::scene_overlay::drawSceneOverlay()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scene_overlay_raster.h</w:t>
      </w:r>
      <w:r>
        <w:rPr>
          <w:rFonts w:ascii="微软雅黑" w:hAnsi="微软雅黑" w:eastAsia="微软雅黑"/>
        </w:rPr>
        <w:t xml:space="preserve">），由 </w:t>
      </w:r>
      <w:r>
        <w:rPr>
          <w:rFonts w:ascii="Consolas" w:hAnsi="Consolas" w:eastAsia="Consolas"/>
          <w:color w:val="B03060"/>
          <w:sz w:val="19"/>
        </w:rPr>
        <w:t>MolScene::exportToPng()</w:t>
      </w:r>
      <w:r>
        <w:rPr>
          <w:rFonts w:ascii="微软雅黑" w:hAnsi="微软雅黑" w:eastAsia="微软雅黑"/>
        </w:rPr>
        <w:t xml:space="preserve"> 在写盘前调用。快照放在 engine 层，导出侧因此不需要认识 </w:t>
      </w:r>
      <w:r>
        <w:rPr>
          <w:rFonts w:ascii="Consolas" w:hAnsi="Consolas" w:eastAsia="Consolas"/>
          <w:color w:val="B03060"/>
          <w:sz w:val="19"/>
        </w:rPr>
        <w:t>Workbench</w:t>
      </w:r>
      <w:r>
        <w:rPr>
          <w:rFonts w:ascii="微软雅黑" w:hAnsi="微软雅黑" w:eastAsia="微软雅黑"/>
        </w:rPr>
        <w:t>/ImGui，CLI、离屏与单测都能复用。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尺寸基准</w:t>
      </w:r>
      <w:r>
        <w:rPr>
          <w:rFonts w:ascii="微软雅黑" w:hAnsi="微软雅黑" w:eastAsia="微软雅黑"/>
        </w:rPr>
        <w:t xml:space="preserve">：栅格器以 </w:t>
      </w:r>
      <w:r>
        <w:rPr>
          <w:rFonts w:ascii="微软雅黑" w:hAnsi="微软雅黑" w:eastAsia="微软雅黑"/>
          <w:b/>
        </w:rPr>
        <w:t>900 px 图高</w:t>
      </w:r>
      <w:r>
        <w:rPr>
          <w:rFonts w:ascii="微软雅黑" w:hAnsi="微软雅黑" w:eastAsia="微软雅黑"/>
        </w:rPr>
        <w:t>为基准等比放大（</w:t>
      </w:r>
      <w:r>
        <w:rPr>
          <w:rFonts w:ascii="Consolas" w:hAnsi="Consolas" w:eastAsia="Consolas"/>
          <w:color w:val="B03060"/>
          <w:sz w:val="19"/>
        </w:rPr>
        <w:t>uiScale(h) = max(0.5, h/900)</w:t>
      </w:r>
      <w:r>
        <w:rPr>
          <w:rFonts w:ascii="微软雅黑" w:hAnsi="微软雅黑" w:eastAsia="微软雅黑"/>
        </w:rPr>
        <w:t>），所以 4×/4K 导出时盒线宽、标签字号、箭头宽度同比放大，不会出现"导出后标注变小"。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导出边界</w:t>
      </w:r>
      <w:r>
        <w:rPr>
          <w:rFonts w:ascii="微软雅黑" w:hAnsi="微软雅黑" w:eastAsia="微软雅黑"/>
        </w:rPr>
        <w:t xml:space="preserve">：标注随 </w:t>
      </w:r>
      <w:r>
        <w:rPr>
          <w:rFonts w:ascii="微软雅黑" w:hAnsi="微软雅黑" w:eastAsia="微软雅黑"/>
          <w:b/>
        </w:rPr>
        <w:t>8-bit</w:t>
      </w:r>
      <w:r>
        <w:rPr>
          <w:rFonts w:ascii="微软雅黑" w:hAnsi="微软雅黑" w:eastAsia="微软雅黑"/>
        </w:rPr>
        <w:t xml:space="preserve"> PNG 栅格化；</w:t>
      </w:r>
      <w:r>
        <w:rPr>
          <w:rFonts w:ascii="微软雅黑" w:hAnsi="微软雅黑" w:eastAsia="微软雅黑"/>
          <w:b/>
        </w:rPr>
        <w:t>16-bit</w:t>
      </w:r>
      <w:r>
        <w:rPr>
          <w:rFonts w:ascii="微软雅黑" w:hAnsi="微软雅黑" w:eastAsia="微软雅黑"/>
        </w:rPr>
        <w:t xml:space="preserve"> 路径在写 16F 数据前已返回、</w:t>
      </w:r>
      <w:r>
        <w:rPr>
          <w:rFonts w:ascii="微软雅黑" w:hAnsi="微软雅黑" w:eastAsia="微软雅黑"/>
          <w:b/>
        </w:rPr>
        <w:t>CPU 光追导出</w:t>
      </w:r>
      <w:r>
        <w:rPr>
          <w:rFonts w:ascii="微软雅黑" w:hAnsi="微软雅黑" w:eastAsia="微软雅黑"/>
        </w:rPr>
        <w:t>走独立路径，两者都</w:t>
      </w:r>
      <w:r>
        <w:rPr>
          <w:rFonts w:ascii="微软雅黑" w:hAnsi="微软雅黑" w:eastAsia="微软雅黑"/>
          <w:b/>
        </w:rPr>
        <w:t>不含</w:t>
      </w:r>
      <w:r>
        <w:rPr>
          <w:rFonts w:ascii="微软雅黑" w:hAnsi="微软雅黑" w:eastAsia="微软雅黑"/>
        </w:rPr>
        <w:t>标注；</w:t>
      </w:r>
      <w:r>
        <w:rPr>
          <w:rFonts w:ascii="微软雅黑" w:hAnsi="微软雅黑" w:eastAsia="微软雅黑"/>
          <w:b/>
        </w:rPr>
        <w:t>透明背景</w:t>
      </w:r>
      <w:r>
        <w:rPr>
          <w:rFonts w:ascii="微软雅黑" w:hAnsi="微软雅黑" w:eastAsia="微软雅黑"/>
        </w:rPr>
        <w:t>（alpha=0）时标注与 ESP 色标一起跳过（同一取舍：栅格器只写 RGB，alpha=0 上不可见）。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持久化（v2.3+）</w:t>
      </w:r>
      <w:r>
        <w:rPr>
          <w:rFonts w:ascii="微软雅黑" w:hAnsi="微软雅黑" w:eastAsia="微软雅黑"/>
        </w:rPr>
        <w:t xml:space="preserve">：标注写入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元数据的</w:t>
      </w:r>
      <w:r>
        <w:rPr>
          <w:rFonts w:ascii="微软雅黑" w:hAnsi="微软雅黑" w:eastAsia="微软雅黑"/>
          <w:b/>
        </w:rPr>
        <w:t>可选键 `"annotations"`</w:t>
      </w:r>
      <w:r>
        <w:rPr>
          <w:rFonts w:ascii="微软雅黑" w:hAnsi="微软雅黑" w:eastAsia="微软雅黑"/>
        </w:rPr>
        <w:t xml:space="preserve">——空标注不写该键，旧文件缺键 = 空，完全兼容。保存时 </w:t>
      </w:r>
      <w:r>
        <w:rPr>
          <w:rFonts w:ascii="Consolas" w:hAnsi="Consolas" w:eastAsia="Consolas"/>
          <w:color w:val="B03060"/>
          <w:sz w:val="19"/>
        </w:rPr>
        <w:t>IoController</w:t>
      </w:r>
      <w:r>
        <w:rPr>
          <w:rFonts w:ascii="微软雅黑" w:hAnsi="微软雅黑" w:eastAsia="微软雅黑"/>
        </w:rPr>
        <w:t xml:space="preserve"> 通过 </w:t>
      </w:r>
      <w:r>
        <w:rPr>
          <w:rFonts w:ascii="Consolas" w:hAnsi="Consolas" w:eastAsia="Consolas"/>
          <w:color w:val="B03060"/>
          <w:sz w:val="19"/>
        </w:rPr>
        <w:t>setAnnotationBridge(getter, setter)</w:t>
      </w:r>
      <w:r>
        <w:rPr>
          <w:rFonts w:ascii="微软雅黑" w:hAnsi="微软雅黑" w:eastAsia="微软雅黑"/>
        </w:rPr>
        <w:t xml:space="preserve"> 从 </w:t>
      </w:r>
      <w:r>
        <w:rPr>
          <w:rFonts w:ascii="Consolas" w:hAnsi="Consolas" w:eastAsia="Consolas"/>
          <w:color w:val="B03060"/>
          <w:sz w:val="19"/>
        </w:rPr>
        <w:t>Workbench::exportAnnotations()</w:t>
      </w:r>
      <w:r>
        <w:rPr>
          <w:rFonts w:ascii="微软雅黑" w:hAnsi="微软雅黑" w:eastAsia="微软雅黑"/>
        </w:rPr>
        <w:t xml:space="preserve"> 取值；载入时 </w:t>
      </w:r>
      <w:r>
        <w:rPr>
          <w:rFonts w:ascii="Consolas" w:hAnsi="Consolas" w:eastAsia="Consolas"/>
          <w:color w:val="B03060"/>
          <w:sz w:val="19"/>
        </w:rPr>
        <w:t>Workbench::importAnnotations()</w:t>
      </w:r>
      <w:r>
        <w:rPr>
          <w:rFonts w:ascii="微软雅黑" w:hAnsi="微软雅黑" w:eastAsia="微软雅黑"/>
        </w:rPr>
        <w:t xml:space="preserve"> 回填并提示「已载入场景标注（水盒/标签/箭头/水印）」。水盒按</w:t>
      </w:r>
      <w:r>
        <w:rPr>
          <w:rFonts w:ascii="微软雅黑" w:hAnsi="微软雅黑" w:eastAsia="微软雅黑"/>
          <w:b/>
        </w:rPr>
        <w:t>原始几何</w:t>
      </w:r>
      <w:r>
        <w:rPr>
          <w:rFonts w:ascii="微软雅黑" w:hAnsi="微软雅黑" w:eastAsia="微软雅黑"/>
        </w:rPr>
        <w:t>保存（</w:t>
      </w:r>
      <w:r>
        <w:rPr>
          <w:rFonts w:ascii="Consolas" w:hAnsi="Consolas" w:eastAsia="Consolas"/>
          <w:color w:val="B03060"/>
          <w:sz w:val="19"/>
        </w:rPr>
        <w:t>origin[3]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axes[9]</w:t>
      </w:r>
      <w:r>
        <w:rPr>
          <w:rFonts w:ascii="微软雅黑" w:hAnsi="微软雅黑" w:eastAsia="微软雅黑"/>
        </w:rPr>
        <w:t>，支持三斜），载入后界面显示为「手动指定」；用户一旦改中心/半长，</w:t>
      </w:r>
      <w:r>
        <w:rPr>
          <w:rFonts w:ascii="Consolas" w:hAnsi="Consolas" w:eastAsia="Consolas"/>
          <w:color w:val="B03060"/>
          <w:sz w:val="19"/>
        </w:rPr>
        <w:t>setBoxCenter()/setBoxHalf()</w:t>
      </w:r>
      <w:r>
        <w:rPr>
          <w:rFonts w:ascii="微软雅黑" w:hAnsi="微软雅黑" w:eastAsia="微软雅黑"/>
        </w:rPr>
        <w:t xml:space="preserve"> 会清掉原始几何、切回轴对齐。字段：</w:t>
      </w:r>
      <w:r>
        <w:rPr>
          <w:rFonts w:ascii="Consolas" w:hAnsi="Consolas" w:eastAsia="Consolas"/>
          <w:color w:val="B03060"/>
          <w:sz w:val="19"/>
        </w:rPr>
        <w:t>box{visible, origin[3], axes[9], color[4], lineWidth}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labels[{text,pos[3],color[4],size,leader,visible}]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arrows[{from[3],to[3],color[4],width,headScale,doubleHead,style,visible}]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watermark{visible,text,color[4],scale,anchor}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style</w:t>
      </w:r>
      <w:r>
        <w:rPr>
          <w:rFonts w:ascii="微软雅黑" w:hAnsi="微软雅黑" w:eastAsia="微软雅黑"/>
        </w:rPr>
        <w:t xml:space="preserve"> 0 普通 / 1 波浪；</w:t>
      </w:r>
      <w:r>
        <w:rPr>
          <w:rFonts w:ascii="Consolas" w:hAnsi="Consolas" w:eastAsia="Consolas"/>
          <w:color w:val="B03060"/>
          <w:sz w:val="19"/>
        </w:rPr>
        <w:t>anchor</w:t>
      </w:r>
      <w:r>
        <w:rPr>
          <w:rFonts w:ascii="微软雅黑" w:hAnsi="微软雅黑" w:eastAsia="微软雅黑"/>
        </w:rPr>
        <w:t xml:space="preserve"> 0 右下 / 1 左下 / 2 居中 / 3 右上）。标注</w:t>
      </w:r>
      <w:r>
        <w:rPr>
          <w:rFonts w:ascii="微软雅黑" w:hAnsi="微软雅黑" w:eastAsia="微软雅黑"/>
          <w:b/>
        </w:rPr>
        <w:t>不写入 `settings.json`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与示意图风格的搭配</w:t>
      </w:r>
      <w:r>
        <w:rPr>
          <w:rFonts w:ascii="微软雅黑" w:hAnsi="微软雅黑" w:eastAsia="微软雅黑"/>
        </w:rPr>
        <w:t>：示意图里推荐「</w:t>
      </w:r>
      <w:r>
        <w:rPr>
          <w:rFonts w:ascii="微软雅黑" w:hAnsi="微软雅黑" w:eastAsia="微软雅黑"/>
          <w:b/>
        </w:rPr>
        <w:t>卡通 + 平板（辅基）</w:t>
      </w:r>
      <w:r>
        <w:rPr>
          <w:rFonts w:ascii="微软雅黑" w:hAnsi="微软雅黑" w:eastAsia="微软雅黑"/>
        </w:rPr>
        <w:t>」——卡通画蛋白骨架、平板画叶绿素等辅基；配色用「按残基 / 按链」区分不同辅基（元素 CPK 下平板只取组内首原子颜色），再用 Selection 只选辅基（见 5.4.2）。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7 并发模型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flowchart LR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MT["主线程&lt;br/&gt;窗口/ImGui/场景/命令流/GPU 提交"] --&gt;|submitSurfaceJob| Q["任务队列&lt;br/&gt;指纹去重"]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Q --&gt;|单工作线程| W["表面工作线程&lt;br/&gt;纯 CPU 计算"]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W --&gt;|写线程安全缓存| C["网格缓存&lt;br/&gt;带互斥"]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C --&gt;|consumeSurfaceJobCompletion| MT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IO["文件解析线程&lt;br/&gt;IoController 内部"] --&gt;|consumeParsed| MT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EX["导出线程（可选）&lt;br/&gt;prepareBlocking"] --&gt;|prepareMutex_| MT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线程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职责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允许触碰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禁止触碰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同步手段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主线程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窗口、ImGui、场景修改、</w:t>
            </w:r>
            <w:r>
              <w:rPr>
                <w:rFonts w:ascii="Consolas" w:hAnsi="Consolas" w:eastAsia="Consolas"/>
                <w:color w:val="B03060"/>
                <w:sz w:val="19"/>
              </w:rPr>
              <w:t>prepare</w:t>
            </w:r>
            <w:r>
              <w:rPr>
                <w:rFonts w:ascii="微软雅黑" w:hAnsi="微软雅黑" w:eastAsia="微软雅黑"/>
              </w:rPr>
              <w:t>、GPU 提交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全部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表面工作线程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等值面密度场 + MC 抽取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自有缓存（互斥保护）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命令流、场景、GPU、ImGui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队列 + </w:t>
            </w:r>
            <w:r>
              <w:rPr>
                <w:rFonts w:ascii="Consolas" w:hAnsi="Consolas" w:eastAsia="Consolas"/>
                <w:color w:val="B03060"/>
                <w:sz w:val="19"/>
              </w:rPr>
              <w:t>consumeSurfaceJobCompletion()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文件解析线程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读盘 + 解析为 </w:t>
            </w:r>
            <w:r>
              <w:rPr>
                <w:rFonts w:ascii="Consolas" w:hAnsi="Consolas" w:eastAsia="Consolas"/>
                <w:color w:val="B03060"/>
                <w:sz w:val="19"/>
              </w:rPr>
              <w:t>ParseResult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独立缓冲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场景、渲染器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结果交接给主线程 </w:t>
            </w:r>
            <w:r>
              <w:rPr>
                <w:rFonts w:ascii="Consolas" w:hAnsi="Consolas" w:eastAsia="Consolas"/>
                <w:color w:val="B03060"/>
                <w:sz w:val="19"/>
              </w:rPr>
              <w:t>consumeParsed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导出线程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离屏渲染/编码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只读场景快照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修改场景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Renderer::prepareMutex_</w:t>
            </w:r>
            <w:r>
              <w:rPr>
                <w:rFonts w:ascii="微软雅黑" w:hAnsi="微软雅黑" w:eastAsia="微软雅黑"/>
              </w:rPr>
              <w:t xml:space="preserve"> 串行化 </w:t>
            </w:r>
            <w:r>
              <w:rPr>
                <w:rFonts w:ascii="Consolas" w:hAnsi="Consolas" w:eastAsia="Consolas"/>
                <w:color w:val="B03060"/>
                <w:sz w:val="19"/>
              </w:rPr>
              <w:t>prepare</w:t>
            </w:r>
          </w:p>
        </w:tc>
      </w:tr>
    </w:tbl>
    <w:p/>
    <w:p>
      <w:r>
        <w:rPr>
          <w:rFonts w:ascii="微软雅黑" w:hAnsi="微软雅黑" w:eastAsia="微软雅黑"/>
          <w:b/>
        </w:rPr>
        <w:t>所有权规则</w:t>
      </w:r>
      <w:r>
        <w:rPr>
          <w:rFonts w:ascii="微软雅黑" w:hAnsi="微软雅黑" w:eastAsia="微软雅黑"/>
        </w:rPr>
        <w:t>：场景（</w:t>
      </w:r>
      <w:r>
        <w:rPr>
          <w:rFonts w:ascii="Consolas" w:hAnsi="Consolas" w:eastAsia="Consolas"/>
          <w:color w:val="B03060"/>
          <w:sz w:val="19"/>
        </w:rPr>
        <w:t>SceneStructure</w:t>
      </w:r>
      <w:r>
        <w:rPr>
          <w:rFonts w:ascii="微软雅黑" w:hAnsi="微软雅黑" w:eastAsia="微软雅黑"/>
        </w:rPr>
        <w:t>）与表示列表（</w:t>
      </w:r>
      <w:r>
        <w:rPr>
          <w:rFonts w:ascii="Consolas" w:hAnsi="Consolas" w:eastAsia="Consolas"/>
          <w:color w:val="B03060"/>
          <w:sz w:val="19"/>
        </w:rPr>
        <w:t>std::vector&lt;Representation&gt;</w:t>
      </w:r>
      <w:r>
        <w:rPr>
          <w:rFonts w:ascii="微软雅黑" w:hAnsi="微软雅黑" w:eastAsia="微软雅黑"/>
        </w:rPr>
        <w:t>）</w:t>
      </w:r>
      <w:r>
        <w:rPr>
          <w:rFonts w:ascii="微软雅黑" w:hAnsi="微软雅黑" w:eastAsia="微软雅黑"/>
          <w:b/>
        </w:rPr>
        <w:t>只被主线程写</w:t>
      </w:r>
      <w:r>
        <w:rPr>
          <w:rFonts w:ascii="微软雅黑" w:hAnsi="微软雅黑" w:eastAsia="微软雅黑"/>
        </w:rPr>
        <w:t>；工作线程拿到的只是值拷贝/指纹。</w:t>
      </w:r>
      <w:r>
        <w:rPr>
          <w:rFonts w:ascii="Consolas" w:hAnsi="Consolas" w:eastAsia="Consolas"/>
          <w:color w:val="B03060"/>
          <w:sz w:val="19"/>
        </w:rPr>
        <w:t>Renderer</w:t>
      </w:r>
      <w:r>
        <w:rPr>
          <w:rFonts w:ascii="微软雅黑" w:hAnsi="微软雅黑" w:eastAsia="微软雅黑"/>
        </w:rPr>
        <w:t xml:space="preserve"> 持 </w:t>
      </w:r>
      <w:r>
        <w:rPr>
          <w:rFonts w:ascii="Consolas" w:hAnsi="Consolas" w:eastAsia="Consolas"/>
          <w:color w:val="B03060"/>
          <w:sz w:val="19"/>
        </w:rPr>
        <w:t>std::atomic&lt;bool&gt; asyncSurface_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waitingForSurface_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std::mutex prepareMutex_</w:t>
      </w:r>
      <w:r>
        <w:rPr>
          <w:rFonts w:ascii="微软雅黑" w:hAnsi="微软雅黑" w:eastAsia="微软雅黑"/>
        </w:rPr>
        <w:t xml:space="preserve">，因为 </w:t>
      </w:r>
      <w:r>
        <w:rPr>
          <w:rFonts w:ascii="Consolas" w:hAnsi="Consolas" w:eastAsia="Consolas"/>
          <w:color w:val="B03060"/>
          <w:sz w:val="19"/>
        </w:rPr>
        <w:t>prepare()</w:t>
      </w:r>
      <w:r>
        <w:rPr>
          <w:rFonts w:ascii="微软雅黑" w:hAnsi="微软雅黑" w:eastAsia="微软雅黑"/>
        </w:rPr>
        <w:t xml:space="preserve"> 可能被主线程与导出线程同时调用。</w:t>
      </w:r>
    </w:p>
    <w:p>
      <w:r>
        <w:rPr>
          <w:rFonts w:ascii="微软雅黑" w:hAnsi="微软雅黑" w:eastAsia="微软雅黑"/>
          <w:b/>
        </w:rPr>
        <w:t>必须主线程的操作清单</w:t>
      </w:r>
      <w:r>
        <w:rPr>
          <w:rFonts w:ascii="微软雅黑" w:hAnsi="微软雅黑" w:eastAsia="微软雅黑"/>
        </w:rPr>
        <w:t xml:space="preserve">：任何 </w:t>
      </w:r>
      <w:r>
        <w:rPr>
          <w:rFonts w:ascii="Consolas" w:hAnsi="Consolas" w:eastAsia="Consolas"/>
          <w:color w:val="B03060"/>
          <w:sz w:val="19"/>
        </w:rPr>
        <w:t>SceneStructure</w:t>
      </w:r>
      <w:r>
        <w:rPr>
          <w:rFonts w:ascii="微软雅黑" w:hAnsi="微软雅黑" w:eastAsia="微软雅黑"/>
        </w:rPr>
        <w:t xml:space="preserve"> 修改、任何 </w:t>
      </w:r>
      <w:r>
        <w:rPr>
          <w:rFonts w:ascii="Consolas" w:hAnsi="Consolas" w:eastAsia="Consolas"/>
          <w:color w:val="B03060"/>
          <w:sz w:val="19"/>
        </w:rPr>
        <w:t>Representation</w:t>
      </w:r>
      <w:r>
        <w:rPr>
          <w:rFonts w:ascii="微软雅黑" w:hAnsi="微软雅黑" w:eastAsia="微软雅黑"/>
        </w:rPr>
        <w:t xml:space="preserve"> 修改、命令流重建（</w:t>
      </w:r>
      <w:r>
        <w:rPr>
          <w:rFonts w:ascii="Consolas" w:hAnsi="Consolas" w:eastAsia="Consolas"/>
          <w:color w:val="B03060"/>
          <w:sz w:val="19"/>
        </w:rPr>
        <w:t>rebuildCommandList</w:t>
      </w:r>
      <w:r>
        <w:rPr>
          <w:rFonts w:ascii="微软雅黑" w:hAnsi="微软雅黑" w:eastAsia="微软雅黑"/>
        </w:rPr>
        <w:t>）、GPU 资源创建/销毁、ImGui 调用、窗口事件处理。</w:t>
      </w:r>
    </w:p>
    <w:p>
      <w:r>
        <w:rPr>
          <w:rFonts w:ascii="微软雅黑" w:hAnsi="微软雅黑" w:eastAsia="微软雅黑"/>
          <w:b/>
        </w:rPr>
        <w:t>已知风险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pendingSurfaceJobCount()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submittedSurfaceJobCount()</w:t>
      </w:r>
      <w:r>
        <w:rPr>
          <w:rFonts w:ascii="微软雅黑" w:hAnsi="微软雅黑" w:eastAsia="微软雅黑"/>
        </w:rPr>
        <w:t xml:space="preserve"> 之间无原子配对，若将来允许多个导出线程并发提交，需要用返回的 serial 做配对而非计数差。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8 数据持久化</w:t>
      </w:r>
    </w:p>
    <w:p>
      <w:pPr>
        <w:pStyle w:val="Heading3"/>
      </w:pPr>
      <w:r>
        <w:rPr>
          <w:rFonts w:ascii="微软雅黑" w:hAnsi="微软雅黑" w:eastAsia="微软雅黑"/>
        </w:rPr>
        <w:t>8.1 .mlscene（场景文件，v2 二进制）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段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大小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固定前缀 </w:t>
            </w:r>
            <w:r>
              <w:rPr>
                <w:rFonts w:ascii="Consolas" w:hAnsi="Consolas" w:eastAsia="Consolas"/>
                <w:color w:val="B03060"/>
                <w:sz w:val="19"/>
              </w:rPr>
              <w:t>Header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16B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magic[6] = "MLSCN\x02"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version = 2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metaSize</w:t>
            </w:r>
            <w:r>
              <w:rPr>
                <w:rFonts w:ascii="微软雅黑" w:hAnsi="微软雅黑" w:eastAsia="微软雅黑"/>
              </w:rPr>
              <w:t>(u64)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元数据段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metaSize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JSON：原子名/残基/链/BFactor、体系分组（位姿+渲染模式+溶剂标记）、完整光照与雾、表示全部参数、轨迹引用（含 </w:t>
            </w:r>
            <w:r>
              <w:rPr>
                <w:rFonts w:ascii="Consolas" w:hAnsi="Consolas" w:eastAsia="Consolas"/>
                <w:color w:val="B03060"/>
                <w:sz w:val="19"/>
              </w:rPr>
              <w:t>mode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embeddedIndex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trajAtomOffset</w:t>
            </w:r>
            <w:r>
              <w:rPr>
                <w:rFonts w:ascii="微软雅黑" w:hAnsi="微软雅黑" w:eastAsia="微软雅黑"/>
              </w:rPr>
              <w:t>）、</w:t>
            </w:r>
            <w:r>
              <w:rPr>
                <w:rFonts w:ascii="微软雅黑" w:hAnsi="微软雅黑" w:eastAsia="微软雅黑"/>
                <w:b/>
              </w:rPr>
              <w:t>可选标注 `annotations`（v2.3，见 6.7）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命令流段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u64 cmdSize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cmdSize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SceneCommandList</w:t>
            </w:r>
            <w:r>
              <w:rPr>
                <w:rFonts w:ascii="微软雅黑" w:hAnsi="微软雅黑" w:eastAsia="微软雅黑"/>
              </w:rPr>
              <w:t xml:space="preserve"> 的</w:t>
            </w:r>
            <w:r>
              <w:rPr>
                <w:rFonts w:ascii="微软雅黑" w:hAnsi="微软雅黑" w:eastAsia="微软雅黑"/>
                <w:b/>
              </w:rPr>
              <w:t>已序列化字节</w:t>
            </w:r>
            <w:r>
              <w:rPr>
                <w:rFonts w:ascii="微软雅黑" w:hAnsi="微软雅黑" w:eastAsia="微软雅黑"/>
              </w:rPr>
              <w:t xml:space="preserve">，由 app 层调用 </w:t>
            </w:r>
            <w:r>
              <w:rPr>
                <w:rFonts w:ascii="Consolas" w:hAnsi="Consolas" w:eastAsia="Consolas"/>
                <w:color w:val="B03060"/>
                <w:sz w:val="19"/>
              </w:rPr>
              <w:t>writeTo/readFrom</w:t>
            </w:r>
            <w:r>
              <w:rPr>
                <w:rFonts w:ascii="微软雅黑" w:hAnsi="微软雅黑" w:eastAsia="微软雅黑"/>
              </w:rPr>
              <w:t xml:space="preserve"> 原样读写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坐标 SoA 段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u64 coordsSize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coordsSize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三张平行表：</w:t>
            </w:r>
            <w:r>
              <w:rPr>
                <w:rFonts w:ascii="Consolas" w:hAnsi="Consolas" w:eastAsia="Consolas"/>
                <w:color w:val="B03060"/>
                <w:sz w:val="19"/>
              </w:rPr>
              <w:t>u64 posCount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float32[3]</w:t>
            </w:r>
            <w:r>
              <w:rPr>
                <w:rFonts w:ascii="微软雅黑" w:hAnsi="微软雅黑" w:eastAsia="微软雅黑"/>
              </w:rPr>
              <w:t xml:space="preserve"> 位置、</w:t>
            </w:r>
            <w:r>
              <w:rPr>
                <w:rFonts w:ascii="Consolas" w:hAnsi="Consolas" w:eastAsia="Consolas"/>
                <w:color w:val="B03060"/>
                <w:sz w:val="19"/>
              </w:rPr>
              <w:t>u64 colorCount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float32[4]</w:t>
            </w:r>
            <w:r>
              <w:rPr>
                <w:rFonts w:ascii="微软雅黑" w:hAnsi="微软雅黑" w:eastAsia="微软雅黑"/>
              </w:rPr>
              <w:t xml:space="preserve"> 预计算 RGBA、</w:t>
            </w:r>
            <w:r>
              <w:rPr>
                <w:rFonts w:ascii="Consolas" w:hAnsi="Consolas" w:eastAsia="Consolas"/>
                <w:color w:val="B03060"/>
                <w:sz w:val="19"/>
              </w:rPr>
              <w:t>u64 idCount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uint32</w:t>
            </w:r>
            <w:r>
              <w:rPr>
                <w:rFonts w:ascii="微软雅黑" w:hAnsi="微软雅黑" w:eastAsia="微软雅黑"/>
              </w:rPr>
              <w:t xml:space="preserve"> 全局原子 ID；三者数量必须相等，否则拒绝加载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内嵌轨迹段（</w:t>
            </w:r>
            <w:r>
              <w:rPr>
                <w:rFonts w:ascii="微软雅黑" w:hAnsi="微软雅黑" w:eastAsia="微软雅黑"/>
                <w:b/>
              </w:rPr>
              <w:t>可选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u64 trajSize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trajSize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仅嵌入式保存时出现，布局见下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CRC32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IEEE 802.3（多项式 </w:t>
            </w:r>
            <w:r>
              <w:rPr>
                <w:rFonts w:ascii="Consolas" w:hAnsi="Consolas" w:eastAsia="Consolas"/>
                <w:color w:val="B03060"/>
                <w:sz w:val="19"/>
              </w:rPr>
              <w:t>0xEDB88320</w:t>
            </w:r>
            <w:r>
              <w:rPr>
                <w:rFonts w:ascii="微软雅黑" w:hAnsi="微软雅黑" w:eastAsia="微软雅黑"/>
              </w:rPr>
              <w:t xml:space="preserve">），覆盖 </w:t>
            </w:r>
            <w:r>
              <w:rPr>
                <w:rFonts w:ascii="Consolas" w:hAnsi="Consolas" w:eastAsia="Consolas"/>
                <w:color w:val="B03060"/>
                <w:sz w:val="19"/>
              </w:rPr>
              <w:t>[0, filesize-4)</w:t>
            </w:r>
          </w:p>
        </w:tc>
      </w:tr>
    </w:tbl>
    <w:p/>
    <w:p>
      <w:r>
        <w:rPr>
          <w:rFonts w:ascii="微软雅黑" w:hAnsi="微软雅黑" w:eastAsia="微软雅黑"/>
        </w:rPr>
        <w:t>字节序 little-endian，长度字段 u64，段内 16B 对齐（内嵌轨迹段无对齐填充）。</w:t>
      </w:r>
    </w:p>
    <w:p>
      <w:r>
        <w:rPr>
          <w:rFonts w:ascii="微软雅黑" w:hAnsi="微软雅黑" w:eastAsia="微软雅黑"/>
          <w:b/>
        </w:rPr>
        <w:t>内嵌轨迹段（`traj[]`）布局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u32 trajCount</w:t>
      </w:r>
      <w:r>
        <w:rPr>
          <w:rFonts w:ascii="微软雅黑" w:hAnsi="微软雅黑" w:eastAsia="微软雅黑"/>
        </w:rPr>
        <w:t xml:space="preserve">，随后每条轨迹为 </w:t>
      </w:r>
      <w:r>
        <w:rPr>
          <w:rFonts w:ascii="Consolas" w:hAnsi="Consolas" w:eastAsia="Consolas"/>
          <w:color w:val="B03060"/>
          <w:sz w:val="19"/>
        </w:rPr>
        <w:t>{u64 frameCount, u32 atomCount, u32 flags, float32 positions[frameCount × atomCount × 3], [float32 boxes[frameCount × 9]]}</w:t>
      </w:r>
      <w:r>
        <w:rPr>
          <w:rFonts w:ascii="微软雅黑" w:hAnsi="微软雅黑" w:eastAsia="微软雅黑"/>
        </w:rPr>
        <w:t>——</w:t>
      </w:r>
      <w:r>
        <w:rPr>
          <w:rFonts w:ascii="Consolas" w:hAnsi="Consolas" w:eastAsia="Consolas"/>
          <w:color w:val="B03060"/>
          <w:sz w:val="19"/>
        </w:rPr>
        <w:t>flags</w:t>
      </w:r>
      <w:r>
        <w:rPr>
          <w:rFonts w:ascii="微软雅黑" w:hAnsi="微软雅黑" w:eastAsia="微软雅黑"/>
        </w:rPr>
        <w:t xml:space="preserve"> 的 bit0 表示有盒子；</w:t>
      </w:r>
      <w:r>
        <w:rPr>
          <w:rFonts w:ascii="Consolas" w:hAnsi="Consolas" w:eastAsia="Consolas"/>
          <w:color w:val="B03060"/>
          <w:sz w:val="19"/>
        </w:rPr>
        <w:t>positions</w:t>
      </w:r>
      <w:r>
        <w:rPr>
          <w:rFonts w:ascii="微软雅黑" w:hAnsi="微软雅黑" w:eastAsia="微软雅黑"/>
        </w:rPr>
        <w:t xml:space="preserve"> 帧优先 </w:t>
      </w:r>
      <w:r>
        <w:rPr>
          <w:rFonts w:ascii="Consolas" w:hAnsi="Consolas" w:eastAsia="Consolas"/>
          <w:color w:val="B03060"/>
          <w:sz w:val="19"/>
        </w:rPr>
        <w:t>[f][atom][xyz]</w:t>
      </w:r>
      <w:r>
        <w:rPr>
          <w:rFonts w:ascii="微软雅黑" w:hAnsi="微软雅黑" w:eastAsia="微软雅黑"/>
        </w:rPr>
        <w:t>（每原子 12 B）；</w:t>
      </w:r>
      <w:r>
        <w:rPr>
          <w:rFonts w:ascii="Consolas" w:hAnsi="Consolas" w:eastAsia="Consolas"/>
          <w:color w:val="B03060"/>
          <w:sz w:val="19"/>
        </w:rPr>
        <w:t>boxes</w:t>
      </w:r>
      <w:r>
        <w:rPr>
          <w:rFonts w:ascii="微软雅黑" w:hAnsi="微软雅黑" w:eastAsia="微软雅黑"/>
        </w:rPr>
        <w:t xml:space="preserve"> 可选（每帧 36 B，9 个 float32）。</w:t>
      </w:r>
    </w:p>
    <w:p>
      <w:r>
        <w:rPr>
          <w:rFonts w:ascii="微软雅黑" w:hAnsi="微软雅黑" w:eastAsia="微软雅黑"/>
          <w:b/>
        </w:rPr>
        <w:t>可选段与兼容规则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位置</w:t>
      </w:r>
      <w:r>
        <w:rPr>
          <w:rFonts w:ascii="微软雅黑" w:hAnsi="微软雅黑" w:eastAsia="微软雅黑"/>
          <w:b/>
        </w:rPr>
        <w:t>固定在坐标 SoA 段之后、CRC32 之前</w:t>
      </w:r>
      <w:r>
        <w:rPr>
          <w:rFonts w:ascii="微软雅黑" w:hAnsi="微软雅黑" w:eastAsia="微软雅黑"/>
        </w:rPr>
        <w:t>。链接式保存不写该段，文件字节布局与旧版完全一致（旧文件在坐标段后直接就是 CRC）。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读侧判据</w:t>
      </w:r>
      <w:r>
        <w:rPr>
          <w:rFonts w:ascii="微软雅黑" w:hAnsi="微软雅黑" w:eastAsia="微软雅黑"/>
        </w:rPr>
        <w:t xml:space="preserve">：坐标段读完 </w:t>
      </w:r>
      <w:r>
        <w:rPr>
          <w:rFonts w:ascii="Consolas" w:hAnsi="Consolas" w:eastAsia="Consolas"/>
          <w:color w:val="B03060"/>
          <w:sz w:val="19"/>
        </w:rPr>
        <w:t>pos += coordsSize</w:t>
      </w:r>
      <w:r>
        <w:rPr>
          <w:rFonts w:ascii="微软雅黑" w:hAnsi="微软雅黑" w:eastAsia="微软雅黑"/>
        </w:rPr>
        <w:t xml:space="preserve"> 后，只有 </w:t>
      </w:r>
      <w:r>
        <w:rPr>
          <w:rFonts w:ascii="Consolas" w:hAnsi="Consolas" w:eastAsia="Consolas"/>
          <w:color w:val="B03060"/>
          <w:sz w:val="19"/>
        </w:rPr>
        <w:t>pos + 8 &lt;= filesize - 4</w:t>
      </w:r>
      <w:r>
        <w:rPr>
          <w:rFonts w:ascii="微软雅黑" w:hAnsi="微软雅黑" w:eastAsia="微软雅黑"/>
        </w:rPr>
        <w:t xml:space="preserve"> 才尝试读 </w:t>
      </w:r>
      <w:r>
        <w:rPr>
          <w:rFonts w:ascii="Consolas" w:hAnsi="Consolas" w:eastAsia="Consolas"/>
          <w:color w:val="B03060"/>
          <w:sz w:val="19"/>
        </w:rPr>
        <w:t>trajSize</w:t>
      </w:r>
      <w:r>
        <w:rPr>
          <w:rFonts w:ascii="微软雅黑" w:hAnsi="微软雅黑" w:eastAsia="微软雅黑"/>
        </w:rPr>
        <w:t xml:space="preserve">，且 </w:t>
      </w:r>
      <w:r>
        <w:rPr>
          <w:rFonts w:ascii="Consolas" w:hAnsi="Consolas" w:eastAsia="Consolas"/>
          <w:color w:val="B03060"/>
          <w:sz w:val="19"/>
        </w:rPr>
        <w:t>pos + 8 + trajSize &lt;= filesize - 4</w:t>
      </w:r>
      <w:r>
        <w:rPr>
          <w:rFonts w:ascii="微软雅黑" w:hAnsi="微软雅黑" w:eastAsia="微软雅黑"/>
        </w:rPr>
        <w:t xml:space="preserve"> 才解析；越界时 </w:t>
      </w:r>
      <w:r>
        <w:rPr>
          <w:rFonts w:ascii="Consolas" w:hAnsi="Consolas" w:eastAsia="Consolas"/>
          <w:color w:val="B03060"/>
          <w:sz w:val="19"/>
        </w:rPr>
        <w:t>strict</w:t>
      </w:r>
      <w:r>
        <w:rPr>
          <w:rFonts w:ascii="微软雅黑" w:hAnsi="微软雅黑" w:eastAsia="微软雅黑"/>
        </w:rPr>
        <w:t xml:space="preserve"> 报错、</w:t>
      </w:r>
      <w:r>
        <w:rPr>
          <w:rFonts w:ascii="Consolas" w:hAnsi="Consolas" w:eastAsia="Consolas"/>
          <w:color w:val="B03060"/>
          <w:sz w:val="19"/>
        </w:rPr>
        <w:t>lenient</w:t>
      </w:r>
      <w:r>
        <w:rPr>
          <w:rFonts w:ascii="微软雅黑" w:hAnsi="微软雅黑" w:eastAsia="微软雅黑"/>
        </w:rPr>
        <w:t xml:space="preserve"> 跳过——旧文件因此不会被误读成轨迹。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版本号不变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version = 2</w:t>
      </w:r>
      <w:r>
        <w:rPr>
          <w:rFonts w:ascii="微软雅黑" w:hAnsi="微软雅黑" w:eastAsia="微软雅黑"/>
        </w:rPr>
        <w:t>）：CRC 按「文件末尾 4 字节」读取，旧读器仍能通过 CRC 与结构解析，但会忽略内嵌段和未知 JSON 键——表现是场景能打开、轨迹页却没有帧。因此嵌入式场景应由</w:t>
      </w:r>
      <w:r>
        <w:rPr>
          <w:rFonts w:ascii="微软雅黑" w:hAnsi="微软雅黑" w:eastAsia="微软雅黑"/>
          <w:b/>
        </w:rPr>
        <w:t>同版本或更新版本</w:t>
      </w:r>
      <w:r>
        <w:rPr>
          <w:rFonts w:ascii="微软雅黑" w:hAnsi="微软雅黑" w:eastAsia="微软雅黑"/>
        </w:rPr>
        <w:t>的客户端打开；链接式场景新旧互通。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JSON 侧只存形状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instances[].trajectory</w:t>
      </w:r>
      <w:r>
        <w:rPr>
          <w:rFonts w:ascii="微软雅黑" w:hAnsi="微软雅黑" w:eastAsia="微软雅黑"/>
        </w:rPr>
        <w:t xml:space="preserve"> 增可选键 </w:t>
      </w:r>
      <w:r>
        <w:rPr>
          <w:rFonts w:ascii="Consolas" w:hAnsi="Consolas" w:eastAsia="Consolas"/>
          <w:color w:val="B03060"/>
          <w:sz w:val="19"/>
        </w:rPr>
        <w:t>mode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"linked"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"embedded"</w:t>
      </w:r>
      <w:r>
        <w:rPr>
          <w:rFonts w:ascii="微软雅黑" w:hAnsi="微软雅黑" w:eastAsia="微软雅黑"/>
        </w:rPr>
        <w:t xml:space="preserve">，缺省 </w:t>
      </w:r>
      <w:r>
        <w:rPr>
          <w:rFonts w:ascii="Consolas" w:hAnsi="Consolas" w:eastAsia="Consolas"/>
          <w:color w:val="B03060"/>
          <w:sz w:val="19"/>
        </w:rPr>
        <w:t>"linked"</w:t>
      </w:r>
      <w:r>
        <w:rPr>
          <w:rFonts w:ascii="微软雅黑" w:hAnsi="微软雅黑" w:eastAsia="微软雅黑"/>
        </w:rPr>
        <w:t>）、</w:t>
      </w:r>
      <w:r>
        <w:rPr>
          <w:rFonts w:ascii="Consolas" w:hAnsi="Consolas" w:eastAsia="Consolas"/>
          <w:color w:val="B03060"/>
          <w:sz w:val="19"/>
        </w:rPr>
        <w:t>embeddedIndex</w:t>
      </w:r>
      <w:r>
        <w:rPr>
          <w:rFonts w:ascii="微软雅黑" w:hAnsi="微软雅黑" w:eastAsia="微软雅黑"/>
        </w:rPr>
        <w:t>（int，</w:t>
      </w:r>
      <w:r>
        <w:rPr>
          <w:rFonts w:ascii="Consolas" w:hAnsi="Consolas" w:eastAsia="Consolas"/>
          <w:color w:val="B03060"/>
          <w:sz w:val="19"/>
        </w:rPr>
        <w:t>-1</w:t>
      </w:r>
      <w:r>
        <w:rPr>
          <w:rFonts w:ascii="微软雅黑" w:hAnsi="微软雅黑" w:eastAsia="微软雅黑"/>
        </w:rPr>
        <w:t xml:space="preserve"> = 无）、</w:t>
      </w:r>
      <w:r>
        <w:rPr>
          <w:rFonts w:ascii="Consolas" w:hAnsi="Consolas" w:eastAsia="Consolas"/>
          <w:color w:val="B03060"/>
          <w:sz w:val="19"/>
        </w:rPr>
        <w:t>trajAtomOffset</w:t>
      </w:r>
      <w:r>
        <w:rPr>
          <w:rFonts w:ascii="微软雅黑" w:hAnsi="微软雅黑" w:eastAsia="微软雅黑"/>
        </w:rPr>
        <w:t xml:space="preserve">（u32，体系级共享轨迹时本实例第 0 个原子在整体系帧坐标里的偏移）；快照级 </w:t>
      </w:r>
      <w:r>
        <w:rPr>
          <w:rFonts w:ascii="Consolas" w:hAnsi="Consolas" w:eastAsia="Consolas"/>
          <w:color w:val="B03060"/>
          <w:sz w:val="19"/>
        </w:rPr>
        <w:t>embeddedTrajectories: [{frameCount, atomCount, dt, periodic, hasBoxes}]</w:t>
      </w:r>
      <w:r>
        <w:rPr>
          <w:rFonts w:ascii="微软雅黑" w:hAnsi="微软雅黑" w:eastAsia="微软雅黑"/>
        </w:rPr>
        <w:t xml:space="preserve"> 与二进制段的 </w:t>
      </w:r>
      <w:r>
        <w:rPr>
          <w:rFonts w:ascii="Consolas" w:hAnsi="Consolas" w:eastAsia="Consolas"/>
          <w:color w:val="B03060"/>
          <w:sz w:val="19"/>
        </w:rPr>
        <w:t>trajCount</w:t>
      </w:r>
      <w:r>
        <w:rPr>
          <w:rFonts w:ascii="微软雅黑" w:hAnsi="微软雅黑" w:eastAsia="微软雅黑"/>
        </w:rPr>
        <w:t xml:space="preserve"> 一一对应（顺序即 </w:t>
      </w:r>
      <w:r>
        <w:rPr>
          <w:rFonts w:ascii="Consolas" w:hAnsi="Consolas" w:eastAsia="Consolas"/>
          <w:color w:val="B03060"/>
          <w:sz w:val="19"/>
        </w:rPr>
        <w:t>embeddedIndex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去重</w:t>
      </w:r>
      <w:r>
        <w:rPr>
          <w:rFonts w:ascii="微软雅黑" w:hAnsi="微软雅黑" w:eastAsia="微软雅黑"/>
        </w:rPr>
        <w:t xml:space="preserve">：同一 </w:t>
      </w:r>
      <w:r>
        <w:rPr>
          <w:rFonts w:ascii="Consolas" w:hAnsi="Consolas" w:eastAsia="Consolas"/>
          <w:color w:val="B03060"/>
          <w:sz w:val="19"/>
        </w:rPr>
        <w:t>shared_ptr&lt;Trajectory&gt;</w:t>
      </w:r>
      <w:r>
        <w:rPr>
          <w:rFonts w:ascii="微软雅黑" w:hAnsi="微软雅黑" w:eastAsia="微软雅黑"/>
        </w:rPr>
        <w:t xml:space="preserve"> 只内嵌一份——多实例体系（如 2042 个实例共享一条整体系轨迹）文件体积不随实例数增长。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读回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applySnapshot()</w:t>
      </w:r>
      <w:r>
        <w:rPr>
          <w:rFonts w:ascii="微软雅黑" w:hAnsi="微软雅黑" w:eastAsia="微软雅黑"/>
        </w:rPr>
        <w:t xml:space="preserve"> 从内嵌表重建 </w:t>
      </w:r>
      <w:r>
        <w:rPr>
          <w:rFonts w:ascii="Consolas" w:hAnsi="Consolas" w:eastAsia="Consolas"/>
          <w:color w:val="B03060"/>
          <w:sz w:val="19"/>
        </w:rPr>
        <w:t>Trajectory</w:t>
      </w:r>
      <w:r>
        <w:rPr>
          <w:rFonts w:ascii="微软雅黑" w:hAnsi="微软雅黑" w:eastAsia="微软雅黑"/>
        </w:rPr>
        <w:t>，打开嵌入式场景</w:t>
      </w:r>
      <w:r>
        <w:rPr>
          <w:rFonts w:ascii="微软雅黑" w:hAnsi="微软雅黑" w:eastAsia="微软雅黑"/>
          <w:b/>
        </w:rPr>
        <w:t>不需要</w:t>
      </w:r>
      <w:r>
        <w:rPr>
          <w:rFonts w:ascii="微软雅黑" w:hAnsi="微软雅黑" w:eastAsia="微软雅黑"/>
        </w:rPr>
        <w:t>外部轨迹文件；</w:t>
      </w:r>
      <w:r>
        <w:rPr>
          <w:rFonts w:ascii="Consolas" w:hAnsi="Consolas" w:eastAsia="Consolas"/>
          <w:color w:val="B03060"/>
          <w:sz w:val="19"/>
        </w:rPr>
        <w:t>sourcePath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sourceSize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sourceMtime</w:t>
      </w:r>
      <w:r>
        <w:rPr>
          <w:rFonts w:ascii="微软雅黑" w:hAnsi="微软雅黑" w:eastAsia="微软雅黑"/>
        </w:rPr>
        <w:t xml:space="preserve"> 仍照写，用于溯源与「原文件是否还在」的提示。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可选标注键 `annotations`（v2.3）</w:t>
      </w:r>
      <w:r>
        <w:rPr>
          <w:rFonts w:ascii="微软雅黑" w:hAnsi="微软雅黑" w:eastAsia="微软雅黑"/>
        </w:rPr>
        <w:t xml:space="preserve">：标注（水盒/标签/箭头/水印）随场景保存；空标注不写该键，旧文件缺键 → 空，完全兼容。水盒存 </w:t>
      </w:r>
      <w:r>
        <w:rPr>
          <w:rFonts w:ascii="Consolas" w:hAnsi="Consolas" w:eastAsia="Consolas"/>
          <w:color w:val="B03060"/>
          <w:sz w:val="19"/>
        </w:rPr>
        <w:t>origin[3] + axes[9]</w:t>
      </w:r>
      <w:r>
        <w:rPr>
          <w:rFonts w:ascii="微软雅黑" w:hAnsi="微软雅黑" w:eastAsia="微软雅黑"/>
        </w:rPr>
        <w:t>（a1+a2+a3，三斜精确），载入后界面显示「手动指定」，一旦改中心/半长即转轴对齐；字段结构见 6.7。</w:t>
      </w:r>
    </w:p>
    <w:p>
      <w:r>
        <w:rPr>
          <w:rFonts w:ascii="微软雅黑" w:hAnsi="微软雅黑" w:eastAsia="微软雅黑"/>
          <w:b/>
        </w:rPr>
        <w:t>保存链路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IoController::saveScene(path, mode)</w:t>
      </w:r>
      <w:r>
        <w:rPr>
          <w:rFonts w:ascii="微软雅黑" w:hAnsi="微软雅黑" w:eastAsia="微软雅黑"/>
        </w:rPr>
        <w:t xml:space="preserve"> 用 </w:t>
      </w:r>
      <w:r>
        <w:rPr>
          <w:rFonts w:ascii="Consolas" w:hAnsi="Consolas" w:eastAsia="Consolas"/>
          <w:color w:val="B03060"/>
          <w:sz w:val="19"/>
        </w:rPr>
        <w:t>engine::makeSnapshot()</w:t>
      </w:r>
      <w:r>
        <w:rPr>
          <w:rFonts w:ascii="微软雅黑" w:hAnsi="微软雅黑" w:eastAsia="微软雅黑"/>
        </w:rPr>
        <w:t xml:space="preserve"> 把场景 / 表示 / 相机 / 命令流 / 轨迹打成 </w:t>
      </w:r>
      <w:r>
        <w:rPr>
          <w:rFonts w:ascii="Consolas" w:hAnsi="Consolas" w:eastAsia="Consolas"/>
          <w:color w:val="B03060"/>
          <w:sz w:val="19"/>
        </w:rPr>
        <w:t>SceneSnapshot</w:t>
      </w:r>
      <w:r>
        <w:rPr>
          <w:rFonts w:ascii="微软雅黑" w:hAnsi="微软雅黑" w:eastAsia="微软雅黑"/>
        </w:rPr>
        <w:t xml:space="preserve">，再交 </w:t>
      </w:r>
      <w:r>
        <w:rPr>
          <w:rFonts w:ascii="Consolas" w:hAnsi="Consolas" w:eastAsia="Consolas"/>
          <w:color w:val="B03060"/>
          <w:sz w:val="19"/>
        </w:rPr>
        <w:t>MlSceneSerializer::save()</w:t>
      </w:r>
      <w:r>
        <w:rPr>
          <w:rFonts w:ascii="微软雅黑" w:hAnsi="微软雅黑" w:eastAsia="微软雅黑"/>
        </w:rPr>
        <w:t>（临时文件 + fsync + rename 的原子替换）。</w:t>
      </w:r>
      <w:r>
        <w:rPr>
          <w:rFonts w:ascii="Consolas" w:hAnsi="Consolas" w:eastAsia="Consolas"/>
          <w:color w:val="B03060"/>
          <w:sz w:val="19"/>
        </w:rPr>
        <w:t>SceneSaveMode</w:t>
      </w:r>
      <w:r>
        <w:rPr>
          <w:rFonts w:ascii="微软雅黑" w:hAnsi="微软雅黑" w:eastAsia="微软雅黑"/>
        </w:rPr>
        <w:t xml:space="preserve"> 枚举为 </w:t>
      </w:r>
      <w:r>
        <w:rPr>
          <w:rFonts w:ascii="Consolas" w:hAnsi="Consolas" w:eastAsia="Consolas"/>
          <w:color w:val="B03060"/>
          <w:sz w:val="19"/>
        </w:rPr>
        <w:t>Linked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Embedded</w:t>
      </w:r>
      <w:r>
        <w:rPr>
          <w:rFonts w:ascii="微软雅黑" w:hAnsi="微软雅黑" w:eastAsia="微软雅黑"/>
        </w:rPr>
        <w:t xml:space="preserve">（默认 </w:t>
      </w:r>
      <w:r>
        <w:rPr>
          <w:rFonts w:ascii="Consolas" w:hAnsi="Consolas" w:eastAsia="Consolas"/>
          <w:color w:val="B03060"/>
          <w:sz w:val="19"/>
        </w:rPr>
        <w:t>Linked</w:t>
      </w:r>
      <w:r>
        <w:rPr>
          <w:rFonts w:ascii="微软雅黑" w:hAnsi="微软雅黑" w:eastAsia="微软雅黑"/>
        </w:rPr>
        <w:t xml:space="preserve">，旧调用点无需改动），稳定字符串键由 </w:t>
      </w:r>
      <w:r>
        <w:rPr>
          <w:rFonts w:ascii="Consolas" w:hAnsi="Consolas" w:eastAsia="Consolas"/>
          <w:color w:val="B03060"/>
          <w:sz w:val="19"/>
        </w:rPr>
        <w:t>modeKey()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modeFromKey()</w:t>
      </w:r>
      <w:r>
        <w:rPr>
          <w:rFonts w:ascii="微软雅黑" w:hAnsi="微软雅黑" w:eastAsia="微软雅黑"/>
        </w:rPr>
        <w:t xml:space="preserve"> 提供（未知键回落 </w:t>
      </w:r>
      <w:r>
        <w:rPr>
          <w:rFonts w:ascii="Consolas" w:hAnsi="Consolas" w:eastAsia="Consolas"/>
          <w:color w:val="B03060"/>
          <w:sz w:val="19"/>
        </w:rPr>
        <w:t>linked</w:t>
      </w:r>
      <w:r>
        <w:rPr>
          <w:rFonts w:ascii="微软雅黑" w:hAnsi="微软雅黑" w:eastAsia="微软雅黑"/>
        </w:rPr>
        <w:t xml:space="preserve">）。快照的 </w:t>
      </w:r>
      <w:r>
        <w:rPr>
          <w:rFonts w:ascii="Consolas" w:hAnsi="Consolas" w:eastAsia="Consolas"/>
          <w:color w:val="B03060"/>
          <w:sz w:val="19"/>
        </w:rPr>
        <w:t>embedTrajectories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SaveOptions::embedTrajectories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必须同时为 true</w:t>
      </w:r>
      <w:r>
        <w:rPr>
          <w:rFonts w:ascii="微软雅黑" w:hAnsi="微软雅黑" w:eastAsia="微软雅黑"/>
        </w:rPr>
        <w:t>——只开一个会得到「JSON 说有内嵌、文件里却没有」的半截文件。命令行本轮不新增开关：CLI 保存仍按链接式。</w:t>
      </w:r>
    </w:p>
    <w:p>
      <w:r>
        <w:rPr>
          <w:rFonts w:ascii="微软雅黑" w:hAnsi="微软雅黑" w:eastAsia="微软雅黑"/>
          <w:b/>
        </w:rPr>
        <w:t>体积口径</w:t>
      </w:r>
      <w:r>
        <w:rPr>
          <w:rFonts w:ascii="微软雅黑" w:hAnsi="微软雅黑" w:eastAsia="微软雅黑"/>
        </w:rPr>
        <w:t xml:space="preserve">：对话框给用户的估算为 </w:t>
      </w:r>
      <w:r>
        <w:rPr>
          <w:rFonts w:ascii="Consolas" w:hAnsi="Consolas" w:eastAsia="Consolas"/>
          <w:color w:val="B03060"/>
          <w:sz w:val="19"/>
        </w:rPr>
        <w:t>bytes ≈ frames × (atoms × 12 + 36)</w:t>
      </w:r>
      <w:r>
        <w:rPr>
          <w:rFonts w:ascii="微软雅黑" w:hAnsi="微软雅黑" w:eastAsia="微软雅黑"/>
        </w:rPr>
        <w:t xml:space="preserve">（每帧 </w:t>
      </w:r>
      <w:r>
        <w:rPr>
          <w:rFonts w:ascii="Consolas" w:hAnsi="Consolas" w:eastAsia="Consolas"/>
          <w:color w:val="B03060"/>
          <w:sz w:val="19"/>
        </w:rPr>
        <w:t>atoms × 12 B</w:t>
      </w:r>
      <w:r>
        <w:rPr>
          <w:rFonts w:ascii="微软雅黑" w:hAnsi="微软雅黑" w:eastAsia="微软雅黑"/>
        </w:rPr>
        <w:t xml:space="preserve"> 坐标 + 36 B 盒子；无盒子时为 </w:t>
      </w:r>
      <w:r>
        <w:rPr>
          <w:rFonts w:ascii="Consolas" w:hAnsi="Consolas" w:eastAsia="Consolas"/>
          <w:color w:val="B03060"/>
          <w:sz w:val="19"/>
        </w:rPr>
        <w:t>frames × atoms × 12</w:t>
      </w:r>
      <w:r>
        <w:rPr>
          <w:rFonts w:ascii="微软雅黑" w:hAnsi="微软雅黑" w:eastAsia="微软雅黑"/>
        </w:rPr>
        <w:t xml:space="preserve">）；估算 ≥ </w:t>
      </w:r>
      <w:r>
        <w:rPr>
          <w:rFonts w:ascii="微软雅黑" w:hAnsi="微软雅黑" w:eastAsia="微软雅黑"/>
          <w:b/>
        </w:rPr>
        <w:t>200 MB</w:t>
      </w:r>
      <w:r>
        <w:rPr>
          <w:rFonts w:ascii="微软雅黑" w:hAnsi="微软雅黑" w:eastAsia="微软雅黑"/>
        </w:rPr>
        <w:t xml:space="preserve"> 时追加「体积较大，建议改用链接式」的警告。</w:t>
      </w:r>
    </w:p>
    <w:p>
      <w:r>
        <w:rPr>
          <w:rFonts w:ascii="微软雅黑" w:hAnsi="微软雅黑" w:eastAsia="微软雅黑"/>
          <w:b/>
        </w:rPr>
        <w:t>版本策略</w:t>
      </w:r>
      <w:r>
        <w:rPr>
          <w:rFonts w:ascii="微软雅黑" w:hAnsi="微软雅黑" w:eastAsia="微软雅黑"/>
        </w:rPr>
        <w:t>：v2 相对 v1 是</w:t>
      </w:r>
      <w:r>
        <w:rPr>
          <w:rFonts w:ascii="微软雅黑" w:hAnsi="微软雅黑" w:eastAsia="微软雅黑"/>
          <w:b/>
        </w:rPr>
        <w:t>破坏性变更</w:t>
      </w:r>
      <w:r>
        <w:rPr>
          <w:rFonts w:ascii="微软雅黑" w:hAnsi="微软雅黑" w:eastAsia="微软雅黑"/>
        </w:rPr>
        <w:t>，不做 v1 兼容读取，版本不匹配直接拒绝（</w:t>
      </w:r>
      <w:r>
        <w:rPr>
          <w:rFonts w:ascii="Consolas" w:hAnsi="Consolas" w:eastAsia="Consolas"/>
          <w:color w:val="B03060"/>
          <w:sz w:val="19"/>
        </w:rPr>
        <w:t>mlscene.h:9-13</w:t>
      </w:r>
      <w:r>
        <w:rPr>
          <w:rFonts w:ascii="微软雅黑" w:hAnsi="微软雅黑" w:eastAsia="微软雅黑"/>
        </w:rPr>
        <w:t>）。原因：v1 元数据缺原子名/残基/链/BFactor、体系分组、完整光照与表示参数，存出来的场景重新打开会"掉色、掉分组"——假装兼容会让用户以为文件损坏。</w:t>
      </w:r>
      <w:r>
        <w:rPr>
          <w:rFonts w:ascii="微软雅黑" w:hAnsi="微软雅黑" w:eastAsia="微软雅黑"/>
          <w:b/>
        </w:rPr>
        <w:t>内嵌轨迹段不构成版本变更</w:t>
      </w:r>
      <w:r>
        <w:rPr>
          <w:rFonts w:ascii="微软雅黑" w:hAnsi="微软雅黑" w:eastAsia="微软雅黑"/>
        </w:rPr>
        <w:t>：它只是「坐标段之后、CRC 之前」的可选增量，旧文件照常按链接式读取。</w:t>
      </w:r>
    </w:p>
    <w:p>
      <w:r>
        <w:rPr>
          <w:rFonts w:ascii="微软雅黑" w:hAnsi="微软雅黑" w:eastAsia="微软雅黑"/>
          <w:b/>
        </w:rPr>
        <w:t>失败模式</w:t>
      </w:r>
      <w:r>
        <w:rPr>
          <w:rFonts w:ascii="微软雅黑" w:hAnsi="微软雅黑" w:eastAsia="微软雅黑"/>
        </w:rPr>
        <w:t xml:space="preserve">：magic 不符 → </w:t>
      </w:r>
      <w:r>
        <w:rPr>
          <w:rFonts w:ascii="Consolas" w:hAnsi="Consolas" w:eastAsia="Consolas"/>
          <w:color w:val="B03060"/>
          <w:sz w:val="19"/>
        </w:rPr>
        <w:t>Result</w:t>
      </w:r>
      <w:r>
        <w:rPr>
          <w:rFonts w:ascii="微软雅黑" w:hAnsi="微软雅黑" w:eastAsia="微软雅黑"/>
        </w:rPr>
        <w:t xml:space="preserve"> 错误"不是 MolecuLens 场景文件"；version 不符 → 明确提示版本不支持；命令流段/坐标段长度不足或 </w:t>
      </w:r>
      <w:r>
        <w:rPr>
          <w:rFonts w:ascii="Consolas" w:hAnsi="Consolas" w:eastAsia="Consolas"/>
          <w:color w:val="B03060"/>
          <w:sz w:val="19"/>
        </w:rPr>
        <w:t>trajSize</w:t>
      </w:r>
      <w:r>
        <w:rPr>
          <w:rFonts w:ascii="微软雅黑" w:hAnsi="微软雅黑" w:eastAsia="微软雅黑"/>
        </w:rPr>
        <w:t xml:space="preserve"> 越界 → </w:t>
      </w:r>
      <w:r>
        <w:rPr>
          <w:rFonts w:ascii="Consolas" w:hAnsi="Consolas" w:eastAsia="Consolas"/>
          <w:color w:val="B03060"/>
          <w:sz w:val="19"/>
        </w:rPr>
        <w:t>strict</w:t>
      </w:r>
      <w:r>
        <w:rPr>
          <w:rFonts w:ascii="微软雅黑" w:hAnsi="微软雅黑" w:eastAsia="微软雅黑"/>
        </w:rPr>
        <w:t xml:space="preserve"> 报错、</w:t>
      </w:r>
      <w:r>
        <w:rPr>
          <w:rFonts w:ascii="Consolas" w:hAnsi="Consolas" w:eastAsia="Consolas"/>
          <w:color w:val="B03060"/>
          <w:sz w:val="19"/>
        </w:rPr>
        <w:t>lenient</w:t>
      </w:r>
      <w:r>
        <w:rPr>
          <w:rFonts w:ascii="微软雅黑" w:hAnsi="微软雅黑" w:eastAsia="微软雅黑"/>
        </w:rPr>
        <w:t xml:space="preserve"> 跳过，且不改变当前场景。</w:t>
      </w:r>
    </w:p>
    <w:p>
      <w:pPr>
        <w:pStyle w:val="Heading3"/>
      </w:pPr>
      <w:r>
        <w:rPr>
          <w:rFonts w:ascii="微软雅黑" w:hAnsi="微软雅黑" w:eastAsia="微软雅黑"/>
        </w:rPr>
        <w:t>8.2 settings.json</w:t>
      </w:r>
    </w:p>
    <w:p>
      <w:r>
        <w:rPr>
          <w:rFonts w:ascii="微软雅黑" w:hAnsi="微软雅黑" w:eastAsia="微软雅黑"/>
        </w:rPr>
        <w:t xml:space="preserve">路径由 </w:t>
      </w:r>
      <w:r>
        <w:rPr>
          <w:rFonts w:ascii="Consolas" w:hAnsi="Consolas" w:eastAsia="Consolas"/>
          <w:color w:val="B03060"/>
          <w:sz w:val="19"/>
        </w:rPr>
        <w:t>SettingsStore::settingsPath()</w:t>
      </w:r>
      <w:r>
        <w:rPr>
          <w:rFonts w:ascii="微软雅黑" w:hAnsi="微软雅黑" w:eastAsia="微软雅黑"/>
        </w:rPr>
        <w:t xml:space="preserve"> 经 </w:t>
      </w:r>
      <w:r>
        <w:rPr>
          <w:rFonts w:ascii="Consolas" w:hAnsi="Consolas" w:eastAsia="Consolas"/>
          <w:color w:val="B03060"/>
          <w:sz w:val="19"/>
        </w:rPr>
        <w:t>std::filesystem</w:t>
      </w:r>
      <w:r>
        <w:rPr>
          <w:rFonts w:ascii="微软雅黑" w:hAnsi="微软雅黑" w:eastAsia="微软雅黑"/>
        </w:rPr>
        <w:t xml:space="preserve"> 定位用户配置目录（</w:t>
      </w:r>
      <w:r>
        <w:rPr>
          <w:rFonts w:ascii="Consolas" w:hAnsi="Consolas" w:eastAsia="Consolas"/>
          <w:color w:val="B03060"/>
          <w:sz w:val="19"/>
        </w:rPr>
        <w:t>src/persist/settings/settings.h:53</w:t>
      </w:r>
      <w:r>
        <w:rPr>
          <w:rFonts w:ascii="微软雅黑" w:hAnsi="微软雅黑" w:eastAsia="微软雅黑"/>
        </w:rPr>
        <w:t xml:space="preserve">）。字段（同文件 </w:t>
      </w:r>
      <w:r>
        <w:rPr>
          <w:rFonts w:ascii="Consolas" w:hAnsi="Consolas" w:eastAsia="Consolas"/>
          <w:color w:val="B03060"/>
          <w:sz w:val="19"/>
        </w:rPr>
        <w:t>struct Settings</w:t>
      </w:r>
      <w:r>
        <w:rPr>
          <w:rFonts w:ascii="微软雅黑" w:hAnsi="微软雅黑" w:eastAsia="微软雅黑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分组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语义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外观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theme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language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accent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稳定字符串键（</w:t>
            </w:r>
            <w:r>
              <w:rPr>
                <w:rFonts w:ascii="Consolas" w:hAnsi="Consolas" w:eastAsia="Consolas"/>
                <w:color w:val="B03060"/>
                <w:sz w:val="19"/>
              </w:rPr>
              <w:t>"tokyo-night"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"aurora-light"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"zh"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"en"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布局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layout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base64(imgui dock 序列化)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msaa</w:t>
            </w:r>
            <w:r>
              <w:rPr>
                <w:rFonts w:ascii="微软雅黑" w:hAnsi="微软雅黑" w:eastAsia="微软雅黑"/>
              </w:rPr>
              <w:t xml:space="preserve">(默认 4) / </w:t>
            </w:r>
            <w:r>
              <w:rPr>
                <w:rFonts w:ascii="Consolas" w:hAnsi="Consolas" w:eastAsia="Consolas"/>
                <w:color w:val="B03060"/>
                <w:sz w:val="19"/>
              </w:rPr>
              <w:t>colorScheme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fov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ambient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时间轴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timelineLoop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timelineDt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timelineSpeed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recentFiles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最近文件列表（MRU）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sceneSaveMode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保存场景时选过的轨迹存储方式：</w:t>
            </w:r>
            <w:r>
              <w:rPr>
                <w:rFonts w:ascii="Consolas" w:hAnsi="Consolas" w:eastAsia="Consolas"/>
                <w:color w:val="B03060"/>
                <w:sz w:val="19"/>
              </w:rPr>
              <w:t>"linked"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"embedded"</w:t>
            </w:r>
            <w:r>
              <w:rPr>
                <w:rFonts w:ascii="微软雅黑" w:hAnsi="微软雅黑" w:eastAsia="微软雅黑"/>
              </w:rPr>
              <w:t xml:space="preserve">，缺省 </w:t>
            </w:r>
            <w:r>
              <w:rPr>
                <w:rFonts w:ascii="Consolas" w:hAnsi="Consolas" w:eastAsia="Consolas"/>
                <w:color w:val="B03060"/>
                <w:sz w:val="19"/>
              </w:rPr>
              <w:t>"linked"</w:t>
            </w:r>
            <w:r>
              <w:rPr>
                <w:rFonts w:ascii="微软雅黑" w:hAnsi="微软雅黑" w:eastAsia="微软雅黑"/>
              </w:rPr>
              <w:t>；只影响下次对话框的默认项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相机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cameraTarget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cameraDistance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cameraYaw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cameraPitch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上次视角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RPC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rpcEnabled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rpcPort</w:t>
            </w:r>
            <w:r>
              <w:rPr>
                <w:rFonts w:ascii="微软雅黑" w:hAnsi="微软雅黑" w:eastAsia="微软雅黑"/>
              </w:rPr>
              <w:t xml:space="preserve">(5555) / </w:t>
            </w:r>
            <w:r>
              <w:rPr>
                <w:rFonts w:ascii="Consolas" w:hAnsi="Consolas" w:eastAsia="Consolas"/>
                <w:color w:val="B03060"/>
                <w:sz w:val="19"/>
              </w:rPr>
              <w:t>rpcToken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pythonInitialScript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ZMQ 默认关（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MOLECULENS_ENABLE_ZMQ=OFF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</w:tbl>
    <w:p/>
    <w:p>
      <w:r>
        <w:rPr>
          <w:rFonts w:ascii="微软雅黑" w:hAnsi="微软雅黑" w:eastAsia="微软雅黑"/>
          <w:b/>
        </w:rPr>
        <w:t>兼容规则</w:t>
      </w:r>
      <w:r>
        <w:rPr>
          <w:rFonts w:ascii="微软雅黑" w:hAnsi="微软雅黑" w:eastAsia="微软雅黑"/>
        </w:rPr>
        <w:t xml:space="preserve">：读取用 </w:t>
      </w:r>
      <w:r>
        <w:rPr>
          <w:rFonts w:ascii="Consolas" w:hAnsi="Consolas" w:eastAsia="Consolas"/>
          <w:color w:val="B03060"/>
          <w:sz w:val="19"/>
        </w:rPr>
        <w:t>fromJson</w:t>
      </w:r>
      <w:r>
        <w:rPr>
          <w:rFonts w:ascii="微软雅黑" w:hAnsi="微软雅黑" w:eastAsia="微软雅黑"/>
        </w:rPr>
        <w:t xml:space="preserve"> 逐字段带默认值，缺键/类型不符时取默认值而非报错——旧配置永远能打开。写入时全量覆盖（</w:t>
      </w:r>
      <w:r>
        <w:rPr>
          <w:rFonts w:ascii="Consolas" w:hAnsi="Consolas" w:eastAsia="Consolas"/>
          <w:color w:val="B03060"/>
          <w:sz w:val="19"/>
        </w:rPr>
        <w:t>save</w:t>
      </w:r>
      <w:r>
        <w:rPr>
          <w:rFonts w:ascii="微软雅黑" w:hAnsi="微软雅黑" w:eastAsia="微软雅黑"/>
        </w:rPr>
        <w:t xml:space="preserve"> 返回 </w:t>
      </w:r>
      <w:r>
        <w:rPr>
          <w:rFonts w:ascii="Consolas" w:hAnsi="Consolas" w:eastAsia="Consolas"/>
          <w:color w:val="B03060"/>
          <w:sz w:val="19"/>
        </w:rPr>
        <w:t>Result&lt;void&gt;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8.3 最近文件</w:t>
      </w:r>
    </w:p>
    <w:p>
      <w:r>
        <w:rPr>
          <w:rFonts w:ascii="Consolas" w:hAnsi="Consolas" w:eastAsia="Consolas"/>
          <w:color w:val="B03060"/>
          <w:sz w:val="19"/>
        </w:rPr>
        <w:t>recentFiles</w:t>
      </w:r>
      <w:r>
        <w:rPr>
          <w:rFonts w:ascii="微软雅黑" w:hAnsi="微软雅黑" w:eastAsia="微软雅黑"/>
        </w:rPr>
        <w:t xml:space="preserve"> 由 IO 侧在成功打开后 push + 去重 + 截断（上限由实现常量控制），失败打开</w:t>
      </w:r>
      <w:r>
        <w:rPr>
          <w:rFonts w:ascii="微软雅黑" w:hAnsi="微软雅黑" w:eastAsia="微软雅黑"/>
          <w:b/>
        </w:rPr>
        <w:t>不写入</w:t>
      </w:r>
      <w:r>
        <w:rPr>
          <w:rFonts w:ascii="微软雅黑" w:hAnsi="微软雅黑" w:eastAsia="微软雅黑"/>
        </w:rPr>
        <w:t xml:space="preserve">，避免"打不开的文件长期占据 MRU"。菜单项点击后经 </w:t>
      </w:r>
      <w:r>
        <w:rPr>
          <w:rFonts w:ascii="Consolas" w:hAnsi="Consolas" w:eastAsia="Consolas"/>
          <w:color w:val="B03060"/>
          <w:sz w:val="19"/>
        </w:rPr>
        <w:t>IoController</w:t>
      </w:r>
      <w:r>
        <w:rPr>
          <w:rFonts w:ascii="微软雅黑" w:hAnsi="微软雅黑" w:eastAsia="微软雅黑"/>
        </w:rPr>
        <w:t xml:space="preserve"> 重新解析；文件已不存在时提示并移除该项。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9 扩展点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扩展点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契约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新文件格式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实现 </w:t>
            </w:r>
            <w:r>
              <w:rPr>
                <w:rFonts w:ascii="Consolas" w:hAnsi="Consolas" w:eastAsia="Consolas"/>
                <w:color w:val="B03060"/>
                <w:sz w:val="19"/>
              </w:rPr>
              <w:t>IFileReader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ascii="Consolas" w:hAnsi="Consolas" w:eastAsia="Consolas"/>
                <w:color w:val="B03060"/>
                <w:sz w:val="19"/>
              </w:rPr>
              <w:t>ParserRegistry::registerParser()</w:t>
            </w:r>
            <w:r>
              <w:rPr>
                <w:rFonts w:ascii="微软雅黑" w:hAnsi="微软雅黑" w:eastAsia="微软雅黑"/>
              </w:rPr>
              <w:t xml:space="preserve"> 注册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1) 写 parser 返回 </w:t>
            </w:r>
            <w:r>
              <w:rPr>
                <w:rFonts w:ascii="Consolas" w:hAnsi="Consolas" w:eastAsia="Consolas"/>
                <w:color w:val="B03060"/>
                <w:sz w:val="19"/>
              </w:rPr>
              <w:t>Result&lt;ParseResult&gt;</w:t>
            </w:r>
            <w:r>
              <w:rPr>
                <w:rFonts w:ascii="微软雅黑" w:hAnsi="微软雅黑" w:eastAsia="微软雅黑"/>
              </w:rPr>
              <w:t xml:space="preserve">；2) 在 </w:t>
            </w:r>
            <w:r>
              <w:rPr>
                <w:rFonts w:ascii="Consolas" w:hAnsi="Consolas" w:eastAsia="Consolas"/>
                <w:color w:val="B03060"/>
                <w:sz w:val="19"/>
              </w:rPr>
              <w:t>defaultRegistry()</w:t>
            </w:r>
            <w:r>
              <w:rPr>
                <w:rFonts w:ascii="微软雅黑" w:hAnsi="微软雅黑" w:eastAsia="微软雅黑"/>
              </w:rPr>
              <w:t xml:space="preserve"> 或启动时注册；3) 加测试。注册后 GUI 打开过滤器会自动带上该扩展名（</w:t>
            </w:r>
            <w:r>
              <w:rPr>
                <w:rFonts w:ascii="Consolas" w:hAnsi="Consolas" w:eastAsia="Consolas"/>
                <w:color w:val="B03060"/>
                <w:sz w:val="19"/>
              </w:rPr>
              <w:t>allExtensions()</w:t>
            </w:r>
            <w:r>
              <w:rPr>
                <w:rFonts w:ascii="微软雅黑" w:hAnsi="微软雅黑" w:eastAsia="微软雅黑"/>
              </w:rPr>
              <w:t>），无需改对话框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通道就绪（已有 4 个内建格式，覆盖 7 个扩展名）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新表示样式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StyleDrawFn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RepresentationType</w:t>
            </w:r>
            <w:r>
              <w:rPr>
                <w:rFonts w:ascii="微软雅黑" w:hAnsi="微软雅黑" w:eastAsia="微软雅黑"/>
              </w:rPr>
              <w:t xml:space="preserve"> 枚举 + </w:t>
            </w:r>
            <w:r>
              <w:rPr>
                <w:rFonts w:ascii="Consolas" w:hAnsi="Consolas" w:eastAsia="Consolas"/>
                <w:color w:val="B03060"/>
                <w:sz w:val="19"/>
              </w:rPr>
              <w:t>kStyleStaticTable</w:t>
            </w:r>
            <w:r>
              <w:rPr>
                <w:rFonts w:ascii="微软雅黑" w:hAnsi="微软雅黑" w:eastAsia="微软雅黑"/>
              </w:rPr>
              <w:t xml:space="preserve"> 槽位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1) 实现 </w:t>
            </w:r>
            <w:r>
              <w:rPr>
                <w:rFonts w:ascii="Consolas" w:hAnsi="Consolas" w:eastAsia="Consolas"/>
                <w:color w:val="B03060"/>
                <w:sz w:val="19"/>
              </w:rPr>
              <w:t>drawXxx</w:t>
            </w:r>
            <w:r>
              <w:rPr>
                <w:rFonts w:ascii="微软雅黑" w:hAnsi="微软雅黑" w:eastAsia="微软雅黑"/>
              </w:rPr>
              <w:t>；2) 加枚举值与静态表项；3) 若需动态可走运行时段注册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14 种样式在册（v2.3 增「平板」）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新检查器模块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实现 </w:t>
            </w:r>
            <w:r>
              <w:rPr>
                <w:rFonts w:ascii="Consolas" w:hAnsi="Consolas" w:eastAsia="Consolas"/>
                <w:color w:val="B03060"/>
                <w:sz w:val="19"/>
              </w:rPr>
              <w:t>IInspectorModule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1) </w:t>
            </w:r>
            <w:r>
              <w:rPr>
                <w:rFonts w:ascii="Consolas" w:hAnsi="Consolas" w:eastAsia="Consolas"/>
                <w:color w:val="B03060"/>
                <w:sz w:val="19"/>
              </w:rPr>
              <w:t>id()/label()/render()</w:t>
            </w:r>
            <w:r>
              <w:rPr>
                <w:rFonts w:ascii="微软雅黑" w:hAnsi="微软雅黑" w:eastAsia="微软雅黑"/>
              </w:rPr>
              <w:t xml:space="preserve">；2) </w:t>
            </w:r>
            <w:r>
              <w:rPr>
                <w:rFonts w:ascii="Consolas" w:hAnsi="Consolas" w:eastAsia="Consolas"/>
                <w:color w:val="B03060"/>
                <w:sz w:val="19"/>
              </w:rPr>
              <w:t>modules.cpp</w:t>
            </w:r>
            <w:r>
              <w:rPr>
                <w:rFonts w:ascii="微软雅黑" w:hAnsi="微软雅黑" w:eastAsia="微软雅黑"/>
              </w:rPr>
              <w:t xml:space="preserve"> 加 </w:t>
            </w:r>
            <w:r>
              <w:rPr>
                <w:rFonts w:ascii="Consolas" w:hAnsi="Consolas" w:eastAsia="Consolas"/>
                <w:color w:val="B03060"/>
                <w:sz w:val="19"/>
              </w:rPr>
              <w:t>makeXxxModule()</w:t>
            </w:r>
            <w:r>
              <w:rPr>
                <w:rFonts w:ascii="微软雅黑" w:hAnsi="微软雅黑" w:eastAsia="微软雅黑"/>
              </w:rPr>
              <w:t xml:space="preserve"> 工厂；3) 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Workbench::init</w:t>
            </w:r>
            <w:r>
              <w:rPr>
                <w:rFonts w:ascii="微软雅黑" w:hAnsi="微软雅黑" w:eastAsia="微软雅黑"/>
              </w:rPr>
              <w:t xml:space="preserve"> 加一行 </w:t>
            </w:r>
            <w:r>
              <w:rPr>
                <w:rFonts w:ascii="Consolas" w:hAnsi="Consolas" w:eastAsia="Consolas"/>
                <w:color w:val="B03060"/>
                <w:sz w:val="19"/>
              </w:rPr>
              <w:t>addModule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已落地（10 个模块，见 6.1）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新分析后端（ESP/IGMH 等）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与 </w:t>
            </w:r>
            <w:r>
              <w:rPr>
                <w:rFonts w:ascii="Consolas" w:hAnsi="Consolas" w:eastAsia="Consolas"/>
                <w:color w:val="B03060"/>
                <w:sz w:val="19"/>
              </w:rPr>
              <w:t>engine/style/espsurface/esp_surface.h</w:t>
            </w:r>
            <w:r>
              <w:rPr>
                <w:rFonts w:ascii="微软雅黑" w:hAnsi="微软雅黑" w:eastAsia="微软雅黑"/>
              </w:rPr>
              <w:t xml:space="preserve"> 同构：读 cube → 映射到表面顶点色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1) 实现栅格化/映射；2) 加 </w:t>
            </w:r>
            <w:r>
              <w:rPr>
                <w:rFonts w:ascii="Consolas" w:hAnsi="Consolas" w:eastAsia="Consolas"/>
                <w:color w:val="B03060"/>
                <w:sz w:val="19"/>
              </w:rPr>
              <w:t>Representation</w:t>
            </w:r>
            <w:r>
              <w:rPr>
                <w:rFonts w:ascii="微软雅黑" w:hAnsi="微软雅黑" w:eastAsia="微软雅黑"/>
              </w:rPr>
              <w:t xml:space="preserve"> 参数位；3) 面板控件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ESP 已实现；IGMH/AIM/NBO ○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新导出格式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消费 </w:t>
            </w:r>
            <w:r>
              <w:rPr>
                <w:rFonts w:ascii="Consolas" w:hAnsi="Consolas" w:eastAsia="Consolas"/>
                <w:color w:val="B03060"/>
                <w:sz w:val="19"/>
              </w:rPr>
              <w:t>SceneCommandList</w:t>
            </w:r>
            <w:r>
              <w:rPr>
                <w:rFonts w:ascii="微软雅黑" w:hAnsi="微软雅黑" w:eastAsia="微软雅黑"/>
              </w:rPr>
              <w:t>，与 OBJ/POV/STL 同级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1) 遍历命令；2) 输出文件；3) CLI </w:t>
            </w:r>
            <w:r>
              <w:rPr>
                <w:rFonts w:ascii="Consolas" w:hAnsi="Consolas" w:eastAsia="Consolas"/>
                <w:color w:val="B03060"/>
                <w:sz w:val="19"/>
              </w:rPr>
              <w:t>convert</w:t>
            </w:r>
            <w:r>
              <w:rPr>
                <w:rFonts w:ascii="微软雅黑" w:hAnsi="微软雅黑" w:eastAsia="微软雅黑"/>
              </w:rPr>
              <w:t xml:space="preserve"> 子命令接入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通道就绪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新渲染后端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消费 </w:t>
            </w:r>
            <w:r>
              <w:rPr>
                <w:rFonts w:ascii="Consolas" w:hAnsi="Consolas" w:eastAsia="Consolas"/>
                <w:color w:val="B03060"/>
                <w:sz w:val="19"/>
              </w:rPr>
              <w:t>SceneCommandList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DrawList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需实现与 </w:t>
            </w:r>
            <w:r>
              <w:rPr>
                <w:rFonts w:ascii="Consolas" w:hAnsi="Consolas" w:eastAsia="Consolas"/>
                <w:color w:val="B03060"/>
                <w:sz w:val="19"/>
              </w:rPr>
              <w:t>VulkanRenderer</w:t>
            </w:r>
            <w:r>
              <w:rPr>
                <w:rFonts w:ascii="微软雅黑" w:hAnsi="微软雅黑" w:eastAsia="微软雅黑"/>
              </w:rPr>
              <w:t xml:space="preserve"> 同构的 </w:t>
            </w:r>
            <w:r>
              <w:rPr>
                <w:rFonts w:ascii="Consolas" w:hAnsi="Consolas" w:eastAsia="Consolas"/>
                <w:color w:val="B03060"/>
                <w:sz w:val="19"/>
              </w:rPr>
              <w:t>beginFrame/execute/endFrame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○（协议已保证可行）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插件 ABI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style_registry.h</w:t>
            </w:r>
            <w:r>
              <w:rPr>
                <w:rFonts w:ascii="微软雅黑" w:hAnsi="微软雅黑" w:eastAsia="微软雅黑"/>
              </w:rPr>
              <w:t xml:space="preserve"> 已有运行时段注册入口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需定 C ABI + 版本握手 + 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MOLECULENS_ENABLE_PLUGINS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脚本控制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Settings::rpcPort/rpcToken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pythonInitialScript</w:t>
            </w:r>
            <w:r>
              <w:rPr>
                <w:rFonts w:ascii="微软雅黑" w:hAnsi="微软雅黑" w:eastAsia="微软雅黑"/>
              </w:rPr>
              <w:t xml:space="preserve"> 预留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ZMQ RPC 服务未实现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</w:tr>
    </w:tbl>
    <w:p/>
    <w:p>
      <w:r>
        <w:rPr>
          <w:rFonts w:ascii="微软雅黑" w:hAnsi="微软雅黑" w:eastAsia="微软雅黑"/>
        </w:rPr>
        <w:t>样式注册表的关键设计（</w:t>
      </w:r>
      <w:r>
        <w:rPr>
          <w:rFonts w:ascii="Consolas" w:hAnsi="Consolas" w:eastAsia="Consolas"/>
          <w:color w:val="B03060"/>
          <w:sz w:val="19"/>
        </w:rPr>
        <w:t>src/engine/style/style_registry.h</w:t>
      </w:r>
      <w:r>
        <w:rPr>
          <w:rFonts w:ascii="微软雅黑" w:hAnsi="微软雅黑" w:eastAsia="微软雅黑"/>
        </w:rPr>
        <w:t>）：</w:t>
      </w:r>
      <w:r>
        <w:rPr>
          <w:rFonts w:ascii="微软雅黑" w:hAnsi="微软雅黑" w:eastAsia="微软雅黑"/>
          <w:b/>
        </w:rPr>
        <w:t>静态表与动态表分离</w:t>
      </w:r>
      <w:r>
        <w:rPr>
          <w:rFonts w:ascii="微软雅黑" w:hAnsi="微软雅黑" w:eastAsia="微软雅黑"/>
        </w:rPr>
        <w:t>——</w:t>
      </w:r>
      <w:r>
        <w:rPr>
          <w:rFonts w:ascii="Consolas" w:hAnsi="Consolas" w:eastAsia="Consolas"/>
          <w:color w:val="B03060"/>
          <w:sz w:val="19"/>
        </w:rPr>
        <w:t>kStyleStaticTable</w:t>
      </w:r>
      <w:r>
        <w:rPr>
          <w:rFonts w:ascii="微软雅黑" w:hAnsi="微软雅黑" w:eastAsia="微软雅黑"/>
        </w:rPr>
        <w:t xml:space="preserve"> 是 </w:t>
      </w:r>
      <w:r>
        <w:rPr>
          <w:rFonts w:ascii="Consolas" w:hAnsi="Consolas" w:eastAsia="Consolas"/>
          <w:color w:val="B03060"/>
          <w:sz w:val="19"/>
        </w:rPr>
        <w:t>constexpr</w:t>
      </w:r>
      <w:r>
        <w:rPr>
          <w:rFonts w:ascii="微软雅黑" w:hAnsi="微软雅黑" w:eastAsia="微软雅黑"/>
        </w:rPr>
        <w:t xml:space="preserve"> 只读数组，热路径（</w:t>
      </w:r>
      <w:r>
        <w:rPr>
          <w:rFonts w:ascii="Consolas" w:hAnsi="Consolas" w:eastAsia="Consolas"/>
          <w:color w:val="B03060"/>
          <w:sz w:val="19"/>
        </w:rPr>
        <w:t>Representer::generate</w:t>
      </w:r>
      <w:r>
        <w:rPr>
          <w:rFonts w:ascii="微软雅黑" w:hAnsi="微软雅黑" w:eastAsia="微软雅黑"/>
        </w:rPr>
        <w:t xml:space="preserve"> 每 rep×instance×frame）直接索引、无锁；只有插件注册后才走运行时段的分派表，避免为"可能的扩展"付出热路径代价。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10 构建与部署</w:t>
      </w:r>
    </w:p>
    <w:p>
      <w:pPr>
        <w:pStyle w:val="Heading3"/>
      </w:pPr>
      <w:r>
        <w:rPr>
          <w:rFonts w:ascii="微软雅黑" w:hAnsi="微软雅黑" w:eastAsia="微软雅黑"/>
        </w:rPr>
        <w:t>10.1 CMake 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选项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MOLECULENS_BUILD_APP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GUI 应用（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MolecuLens.exe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MOLECULENS_BUILD_CLI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命令行（</w:t>
            </w:r>
            <w:r>
              <w:rPr>
                <w:rFonts w:ascii="Consolas" w:hAnsi="Consolas" w:eastAsia="Consolas"/>
                <w:color w:val="B03060"/>
                <w:sz w:val="19"/>
              </w:rPr>
              <w:t>src/cli</w:t>
            </w:r>
            <w:r>
              <w:rPr>
                <w:rFonts w:ascii="微软雅黑" w:hAnsi="微软雅黑" w:eastAsia="微软雅黑"/>
              </w:rPr>
              <w:t>：render / convert / info）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MOLECULENS_BUILD_TESTS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Catch2 测试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MOLECULENS_BUILD_PYTHON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OFF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Python 绑定（未实现）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MOLECULENS_ENABLE_ZMQ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OFF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ZMQ RPC（未实现）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MOLECULENS_ENABLE_PLUGINS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dlopen 插件通道（框架位）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MOLECULENS_QUICKSURF_CUDA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OFF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QuickSurf CUDA 加速（未实现）</w:t>
            </w:r>
          </w:p>
        </w:tc>
      </w:tr>
    </w:tbl>
    <w:p/>
    <w:p>
      <w:r>
        <w:rPr>
          <w:rFonts w:ascii="微软雅黑" w:hAnsi="微软雅黑" w:eastAsia="微软雅黑"/>
        </w:rPr>
        <w:t>库划分：</w:t>
      </w:r>
      <w:r>
        <w:rPr>
          <w:rFonts w:ascii="Consolas" w:hAnsi="Consolas" w:eastAsia="Consolas"/>
          <w:color w:val="B03060"/>
          <w:sz w:val="19"/>
        </w:rPr>
        <w:t>moleculens_entity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moleculens_io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moleculens_engine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moleculens_persist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moleculens_app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moleculens_cli</w:t>
      </w:r>
      <w:r>
        <w:rPr>
          <w:rFonts w:ascii="微软雅黑" w:hAnsi="微软雅黑" w:eastAsia="微软雅黑"/>
        </w:rPr>
        <w:t xml:space="preserve"> + 测试目标；</w:t>
      </w:r>
      <w:r>
        <w:rPr>
          <w:rFonts w:ascii="Consolas" w:hAnsi="Consolas" w:eastAsia="Consolas"/>
          <w:color w:val="B03060"/>
          <w:sz w:val="19"/>
        </w:rPr>
        <w:t>shaders/</w:t>
      </w:r>
      <w:r>
        <w:rPr>
          <w:rFonts w:ascii="微软雅黑" w:hAnsi="微软雅黑" w:eastAsia="微软雅黑"/>
        </w:rPr>
        <w:t xml:space="preserve"> 有独立 </w:t>
      </w:r>
      <w:r>
        <w:rPr>
          <w:rFonts w:ascii="Consolas" w:hAnsi="Consolas" w:eastAsia="Consolas"/>
          <w:color w:val="B03060"/>
          <w:sz w:val="19"/>
        </w:rPr>
        <w:t>CMakeLists.txt</w:t>
      </w:r>
      <w:r>
        <w:rPr>
          <w:rFonts w:ascii="微软雅黑" w:hAnsi="微软雅黑" w:eastAsia="微软雅黑"/>
        </w:rPr>
        <w:t xml:space="preserve"> 负责 GLSL → SPIR-V 编译（</w:t>
      </w:r>
      <w:r>
        <w:rPr>
          <w:rFonts w:ascii="Consolas" w:hAnsi="Consolas" w:eastAsia="Consolas"/>
          <w:color w:val="B03060"/>
          <w:sz w:val="19"/>
        </w:rPr>
        <w:t>triangle/sphere/cylinder/line/point/mesh/pick/shadow/surface</w:t>
      </w:r>
      <w:r>
        <w:rPr>
          <w:rFonts w:ascii="微软雅黑" w:hAnsi="微软雅黑" w:eastAsia="微软雅黑"/>
        </w:rPr>
        <w:t xml:space="preserve"> 等着色器）。</w:t>
      </w:r>
    </w:p>
    <w:p>
      <w:pPr>
        <w:pStyle w:val="Heading3"/>
      </w:pPr>
      <w:r>
        <w:rPr>
          <w:rFonts w:ascii="微软雅黑" w:hAnsi="微软雅黑" w:eastAsia="微软雅黑"/>
        </w:rPr>
        <w:t>10.2 vcpkg 与依赖</w:t>
      </w:r>
    </w:p>
    <w:p>
      <w:r>
        <w:rPr>
          <w:rFonts w:ascii="微软雅黑" w:hAnsi="微软雅黑" w:eastAsia="微软雅黑"/>
        </w:rPr>
        <w:t>清单模式（</w:t>
      </w:r>
      <w:r>
        <w:rPr>
          <w:rFonts w:ascii="Consolas" w:hAnsi="Consolas" w:eastAsia="Consolas"/>
          <w:color w:val="B03060"/>
          <w:sz w:val="19"/>
        </w:rPr>
        <w:t>vcpkg.json</w:t>
      </w:r>
      <w:r>
        <w:rPr>
          <w:rFonts w:ascii="微软雅黑" w:hAnsi="微软雅黑" w:eastAsia="微软雅黑"/>
        </w:rPr>
        <w:t xml:space="preserve">），工具链文件按 </w:t>
      </w:r>
      <w:r>
        <w:rPr>
          <w:rFonts w:ascii="Consolas" w:hAnsi="Consolas" w:eastAsia="Consolas"/>
          <w:color w:val="B03060"/>
          <w:sz w:val="19"/>
        </w:rPr>
        <w:t>F:/vcpkg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03060"/>
          <w:sz w:val="19"/>
        </w:rPr>
        <w:t>$ENV{VCPKG_ROOT}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03060"/>
          <w:sz w:val="19"/>
        </w:rPr>
        <w:t>C:/vcpkg</w:t>
      </w:r>
      <w:r>
        <w:rPr>
          <w:rFonts w:ascii="微软雅黑" w:hAnsi="微软雅黑" w:eastAsia="微软雅黑"/>
        </w:rPr>
        <w:t xml:space="preserve"> 顺序探测（</w:t>
      </w:r>
      <w:r>
        <w:rPr>
          <w:rFonts w:ascii="Consolas" w:hAnsi="Consolas" w:eastAsia="Consolas"/>
          <w:color w:val="B03060"/>
          <w:sz w:val="19"/>
        </w:rPr>
        <w:t>CMakeLists.txt:3-13</w:t>
      </w:r>
      <w:r>
        <w:rPr>
          <w:rFonts w:ascii="微软雅黑" w:hAnsi="微软雅黑" w:eastAsia="微软雅黑"/>
        </w:rPr>
        <w:t>）。刻意</w:t>
      </w:r>
      <w:r>
        <w:rPr>
          <w:rFonts w:ascii="微软雅黑" w:hAnsi="微软雅黑" w:eastAsia="微软雅黑"/>
          <w:b/>
        </w:rPr>
        <w:t>不使用</w:t>
      </w:r>
      <w:r>
        <w:rPr>
          <w:rFonts w:ascii="微软雅黑" w:hAnsi="微软雅黑" w:eastAsia="微软雅黑"/>
        </w:rPr>
        <w:t xml:space="preserve"> VS 捆绑 vcpkg：其 registry 更新依赖 GitHub，受限网络下会失败。依赖清单（</w:t>
      </w:r>
      <w:r>
        <w:rPr>
          <w:rFonts w:ascii="Consolas" w:hAnsi="Consolas" w:eastAsia="Consolas"/>
          <w:color w:val="B03060"/>
          <w:sz w:val="19"/>
        </w:rPr>
        <w:t>vcpkg.json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Consolas"/>
          <w:color w:val="B03060"/>
          <w:sz w:val="19"/>
        </w:rPr>
        <w:t>builtin-baseline</w:t>
      </w:r>
      <w:r>
        <w:rPr>
          <w:rFonts w:ascii="微软雅黑" w:hAnsi="微软雅黑" w:eastAsia="微软雅黑"/>
        </w:rPr>
        <w:t xml:space="preserve"> 已锁定）：</w:t>
      </w:r>
      <w:r>
        <w:rPr>
          <w:rFonts w:ascii="Consolas" w:hAnsi="Consolas" w:eastAsia="Consolas"/>
          <w:color w:val="B03060"/>
          <w:sz w:val="19"/>
        </w:rPr>
        <w:t>glfw3</w:t>
      </w:r>
      <w:r>
        <w:rPr>
          <w:rFonts w:ascii="微软雅黑" w:hAnsi="微软雅黑" w:eastAsia="微软雅黑"/>
        </w:rPr>
        <w:t>（窗口与输入）、</w:t>
      </w:r>
      <w:r>
        <w:rPr>
          <w:rFonts w:ascii="Consolas" w:hAnsi="Consolas" w:eastAsia="Consolas"/>
          <w:color w:val="B03060"/>
          <w:sz w:val="19"/>
        </w:rPr>
        <w:t>volk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vulkan-headers</w:t>
      </w:r>
      <w:r>
        <w:rPr>
          <w:rFonts w:ascii="微软雅黑" w:hAnsi="微软雅黑" w:eastAsia="微软雅黑"/>
        </w:rPr>
        <w:t>（图形 API，volk 做函数指针加载，避免链接期 loader 依赖）、</w:t>
      </w:r>
      <w:r>
        <w:rPr>
          <w:rFonts w:ascii="Consolas" w:hAnsi="Consolas" w:eastAsia="Consolas"/>
          <w:color w:val="B03060"/>
          <w:sz w:val="19"/>
        </w:rPr>
        <w:t>vulkan-memory-allocator</w:t>
      </w:r>
      <w:r>
        <w:rPr>
          <w:rFonts w:ascii="微软雅黑" w:hAnsi="微软雅黑" w:eastAsia="微软雅黑"/>
        </w:rPr>
        <w:t>（显存分配）、</w:t>
      </w:r>
      <w:r>
        <w:rPr>
          <w:rFonts w:ascii="Consolas" w:hAnsi="Consolas" w:eastAsia="Consolas"/>
          <w:color w:val="B03060"/>
          <w:sz w:val="19"/>
        </w:rPr>
        <w:t>glm</w:t>
      </w:r>
      <w:r>
        <w:rPr>
          <w:rFonts w:ascii="微软雅黑" w:hAnsi="微软雅黑" w:eastAsia="微软雅黑"/>
        </w:rPr>
        <w:t>（数学）、</w:t>
      </w:r>
      <w:r>
        <w:rPr>
          <w:rFonts w:ascii="Consolas" w:hAnsi="Consolas" w:eastAsia="Consolas"/>
          <w:color w:val="B03060"/>
          <w:sz w:val="19"/>
        </w:rPr>
        <w:t>imgui</w:t>
      </w:r>
      <w:r>
        <w:rPr>
          <w:rFonts w:ascii="微软雅黑" w:hAnsi="微软雅黑" w:eastAsia="微软雅黑"/>
        </w:rPr>
        <w:t xml:space="preserve">（带 </w:t>
      </w:r>
      <w:r>
        <w:rPr>
          <w:rFonts w:ascii="Consolas" w:hAnsi="Consolas" w:eastAsia="Consolas"/>
          <w:color w:val="B03060"/>
          <w:sz w:val="19"/>
        </w:rPr>
        <w:t>docking-experimental</w:t>
      </w:r>
      <w:r>
        <w:rPr>
          <w:rFonts w:ascii="微软雅黑" w:hAnsi="微软雅黑" w:eastAsia="微软雅黑"/>
        </w:rPr>
        <w:t xml:space="preserve"> 特性，见 ADR-01；</w:t>
      </w:r>
      <w:r>
        <w:rPr>
          <w:rFonts w:ascii="Consolas" w:hAnsi="Consolas" w:eastAsia="Consolas"/>
          <w:color w:val="B03060"/>
          <w:sz w:val="19"/>
        </w:rPr>
        <w:t>src/app/imgui/</w:t>
      </w:r>
      <w:r>
        <w:rPr>
          <w:rFonts w:ascii="微软雅黑" w:hAnsi="微软雅黑" w:eastAsia="微软雅黑"/>
        </w:rPr>
        <w:t xml:space="preserve"> 内置其 GLFW/Vulkan 后端文件）、</w:t>
      </w:r>
      <w:r>
        <w:rPr>
          <w:rFonts w:ascii="Consolas" w:hAnsi="Consolas" w:eastAsia="Consolas"/>
          <w:color w:val="B03060"/>
          <w:sz w:val="19"/>
        </w:rPr>
        <w:t>spdlog</w:t>
      </w:r>
      <w:r>
        <w:rPr>
          <w:rFonts w:ascii="微软雅黑" w:hAnsi="微软雅黑" w:eastAsia="微软雅黑"/>
        </w:rPr>
        <w:t>（日志）、</w:t>
      </w:r>
      <w:r>
        <w:rPr>
          <w:rFonts w:ascii="Consolas" w:hAnsi="Consolas" w:eastAsia="Consolas"/>
          <w:color w:val="B03060"/>
          <w:sz w:val="19"/>
        </w:rPr>
        <w:t>nlohmann-json</w:t>
      </w:r>
      <w:r>
        <w:rPr>
          <w:rFonts w:ascii="微软雅黑" w:hAnsi="微软雅黑" w:eastAsia="微软雅黑"/>
        </w:rPr>
        <w:t>（settings 与 .mlscene 元数据）、</w:t>
      </w:r>
      <w:r>
        <w:rPr>
          <w:rFonts w:ascii="Consolas" w:hAnsi="Consolas" w:eastAsia="Consolas"/>
          <w:color w:val="B03060"/>
          <w:sz w:val="19"/>
        </w:rPr>
        <w:t>lodepng</w:t>
      </w:r>
      <w:r>
        <w:rPr>
          <w:rFonts w:ascii="微软雅黑" w:hAnsi="微软雅黑" w:eastAsia="微软雅黑"/>
        </w:rPr>
        <w:t>（PNG 编码）、</w:t>
      </w:r>
      <w:r>
        <w:rPr>
          <w:rFonts w:ascii="Consolas" w:hAnsi="Consolas" w:eastAsia="Consolas"/>
          <w:color w:val="B03060"/>
          <w:sz w:val="19"/>
        </w:rPr>
        <w:t>cli11</w:t>
      </w:r>
      <w:r>
        <w:rPr>
          <w:rFonts w:ascii="微软雅黑" w:hAnsi="微软雅黑" w:eastAsia="微软雅黑"/>
        </w:rPr>
        <w:t>（CLI 参数）、</w:t>
      </w:r>
      <w:r>
        <w:rPr>
          <w:rFonts w:ascii="Consolas" w:hAnsi="Consolas" w:eastAsia="Consolas"/>
          <w:color w:val="B03060"/>
          <w:sz w:val="19"/>
        </w:rPr>
        <w:t>catch2</w:t>
      </w:r>
      <w:r>
        <w:rPr>
          <w:rFonts w:ascii="微软雅黑" w:hAnsi="微软雅黑" w:eastAsia="微软雅黑"/>
        </w:rPr>
        <w:t>（测试）、</w:t>
      </w:r>
      <w:r>
        <w:rPr>
          <w:rFonts w:ascii="Consolas" w:hAnsi="Consolas" w:eastAsia="Consolas"/>
          <w:color w:val="B03060"/>
          <w:sz w:val="19"/>
        </w:rPr>
        <w:t>cppzmq</w:t>
      </w:r>
      <w:r>
        <w:rPr>
          <w:rFonts w:ascii="微软雅黑" w:hAnsi="微软雅黑" w:eastAsia="微软雅黑"/>
        </w:rPr>
        <w:t>（</w:t>
      </w:r>
      <w:r>
        <w:rPr>
          <w:rFonts w:ascii="微软雅黑" w:hAnsi="微软雅黑" w:eastAsia="微软雅黑"/>
          <w:b/>
        </w:rPr>
        <w:t>仅非 Windows</w:t>
      </w:r>
      <w:r>
        <w:rPr>
          <w:rFonts w:ascii="微软雅黑" w:hAnsi="微软雅黑" w:eastAsia="微软雅黑"/>
        </w:rPr>
        <w:t>，故 Windows 构建默认关闭 ZMQ RPC，与 RPC OFF 的默认值一致）。</w:t>
      </w:r>
    </w:p>
    <w:p>
      <w:pPr>
        <w:pStyle w:val="Heading3"/>
      </w:pPr>
      <w:r>
        <w:rPr>
          <w:rFonts w:ascii="微软雅黑" w:hAnsi="微软雅黑" w:eastAsia="微软雅黑"/>
        </w:rPr>
        <w:t>10.3 DLL 依赖与部署</w:t>
      </w:r>
    </w:p>
    <w:p>
      <w:r>
        <w:rPr>
          <w:rFonts w:ascii="微软雅黑" w:hAnsi="微软雅黑" w:eastAsia="微软雅黑"/>
        </w:rPr>
        <w:t>运行期需要 Vulkan Runtime（</w:t>
      </w:r>
      <w:r>
        <w:rPr>
          <w:rFonts w:ascii="Consolas" w:hAnsi="Consolas" w:eastAsia="Consolas"/>
          <w:color w:val="B03060"/>
          <w:sz w:val="19"/>
        </w:rPr>
        <w:t>vulkan-1.dll</w:t>
      </w:r>
      <w:r>
        <w:rPr>
          <w:rFonts w:ascii="微软雅黑" w:hAnsi="微软雅黑" w:eastAsia="微软雅黑"/>
        </w:rPr>
        <w:t xml:space="preserve">）与随 exe 的 </w:t>
      </w:r>
      <w:r>
        <w:rPr>
          <w:rFonts w:ascii="Consolas" w:hAnsi="Consolas" w:eastAsia="Consolas"/>
          <w:color w:val="B03060"/>
          <w:sz w:val="19"/>
        </w:rPr>
        <w:t>volk</w:t>
      </w:r>
      <w:r>
        <w:rPr>
          <w:rFonts w:ascii="微软雅黑" w:hAnsi="微软雅黑" w:eastAsia="微软雅黑"/>
        </w:rPr>
        <w:t xml:space="preserve"> 加载路径；字体 </w:t>
      </w:r>
      <w:r>
        <w:rPr>
          <w:rFonts w:ascii="Consolas" w:hAnsi="Consolas" w:eastAsia="Consolas"/>
          <w:color w:val="B03060"/>
          <w:sz w:val="19"/>
        </w:rPr>
        <w:t>font/OPPO_B.ttf</w:t>
      </w:r>
      <w:r>
        <w:rPr>
          <w:rFonts w:ascii="微软雅黑" w:hAnsi="微软雅黑" w:eastAsia="微软雅黑"/>
        </w:rPr>
        <w:t xml:space="preserve"> 相对可执行目录加载（</w:t>
      </w:r>
      <w:r>
        <w:rPr>
          <w:rFonts w:ascii="Consolas" w:hAnsi="Consolas" w:eastAsia="Consolas"/>
          <w:color w:val="B03060"/>
          <w:sz w:val="19"/>
        </w:rPr>
        <w:t>UITheme::loadFont</w:t>
      </w:r>
      <w:r>
        <w:rPr>
          <w:rFonts w:ascii="微软雅黑" w:hAnsi="微软雅黑" w:eastAsia="微软雅黑"/>
        </w:rPr>
        <w:t xml:space="preserve">）。发布目录需包含 </w:t>
      </w:r>
      <w:r>
        <w:rPr>
          <w:rFonts w:ascii="Consolas" w:hAnsi="Consolas" w:eastAsia="Consolas"/>
          <w:color w:val="B03060"/>
          <w:sz w:val="19"/>
        </w:rPr>
        <w:t>font/</w:t>
      </w:r>
      <w:r>
        <w:rPr>
          <w:rFonts w:ascii="微软雅黑" w:hAnsi="微软雅黑" w:eastAsia="微软雅黑"/>
        </w:rPr>
        <w:t>、编译产物 SPIR-V，缺文件时界面降级（无中文字形/无 3D）而不是直接崩溃。</w:t>
      </w:r>
    </w:p>
    <w:p>
      <w:pPr>
        <w:pStyle w:val="Heading3"/>
      </w:pPr>
      <w:r>
        <w:rPr>
          <w:rFonts w:ascii="微软雅黑" w:hAnsi="微软雅黑" w:eastAsia="微软雅黑"/>
        </w:rPr>
        <w:t>10.4 MSB3073 已知噪声</w:t>
      </w:r>
    </w:p>
    <w:p>
      <w:r>
        <w:rPr>
          <w:rFonts w:ascii="微软雅黑" w:hAnsi="微软雅黑" w:eastAsia="微软雅黑"/>
        </w:rPr>
        <w:t xml:space="preserve">post-build 步骤中 </w:t>
      </w:r>
      <w:r>
        <w:rPr>
          <w:rFonts w:ascii="Consolas" w:hAnsi="Consolas" w:eastAsia="Consolas"/>
          <w:color w:val="B03060"/>
          <w:sz w:val="19"/>
        </w:rPr>
        <w:t>applocal.ps1</w:t>
      </w:r>
      <w:r>
        <w:rPr>
          <w:rFonts w:ascii="微软雅黑" w:hAnsi="微软雅黑" w:eastAsia="微软雅黑"/>
        </w:rPr>
        <w:t xml:space="preserve"> 报 </w:t>
      </w:r>
      <w:r>
        <w:rPr>
          <w:rFonts w:ascii="微软雅黑" w:hAnsi="微软雅黑" w:eastAsia="微软雅黑"/>
          <w:b/>
        </w:rPr>
        <w:t>MSB3073</w:t>
      </w:r>
      <w:r>
        <w:rPr>
          <w:rFonts w:ascii="微软雅黑" w:hAnsi="微软雅黑" w:eastAsia="微软雅黑"/>
        </w:rPr>
        <w:t xml:space="preserve"> 是已知噪声，不影响产物；判定构建成功应以链接输出 </w:t>
      </w:r>
      <w:r>
        <w:rPr>
          <w:rFonts w:ascii="Consolas" w:hAnsi="Consolas" w:eastAsia="Consolas"/>
          <w:color w:val="B03060"/>
          <w:sz w:val="19"/>
        </w:rPr>
        <w:t>-&gt; .exe</w:t>
      </w:r>
      <w:r>
        <w:rPr>
          <w:rFonts w:ascii="微软雅黑" w:hAnsi="微软雅黑" w:eastAsia="微软雅黑"/>
        </w:rPr>
        <w:t xml:space="preserve"> 为准（</w:t>
      </w:r>
      <w:r>
        <w:rPr>
          <w:rFonts w:ascii="Consolas" w:hAnsi="Consolas" w:eastAsia="Consolas"/>
          <w:color w:val="B03060"/>
          <w:sz w:val="19"/>
        </w:rPr>
        <w:t>blueprint.md:130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10.5 打包</w:t>
      </w:r>
    </w:p>
    <w:p>
      <w:r>
        <w:rPr>
          <w:rFonts w:ascii="微软雅黑" w:hAnsi="微软雅黑" w:eastAsia="微软雅黑"/>
        </w:rPr>
        <w:t>目前无 CPack/安装器脚本；发布以"构建目录整体拷贝 + 精简"进行。第 13 章列为待补项。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11 质量保证</w:t>
      </w:r>
    </w:p>
    <w:p>
      <w:pPr>
        <w:pStyle w:val="Heading3"/>
      </w:pPr>
      <w:r>
        <w:rPr>
          <w:rFonts w:ascii="微软雅黑" w:hAnsi="微软雅黑" w:eastAsia="微软雅黑"/>
        </w:rPr>
        <w:t>11.1 Catch2 测试策略</w:t>
      </w:r>
    </w:p>
    <w:p>
      <w:r>
        <w:rPr>
          <w:rFonts w:ascii="微软雅黑" w:hAnsi="微软雅黑" w:eastAsia="微软雅黑"/>
          <w:b/>
        </w:rPr>
        <w:t>实测</w:t>
      </w:r>
      <w:r>
        <w:rPr>
          <w:rFonts w:ascii="微软雅黑" w:hAnsi="微软雅黑" w:eastAsia="微软雅黑"/>
        </w:rPr>
        <w:t xml:space="preserve">（2026-10-21 扫描 </w:t>
      </w:r>
      <w:r>
        <w:rPr>
          <w:rFonts w:ascii="Consolas" w:hAnsi="Consolas" w:eastAsia="Consolas"/>
          <w:color w:val="B03060"/>
          <w:sz w:val="19"/>
        </w:rPr>
        <w:t>tests/**/*.cpp</w:t>
      </w:r>
      <w:r>
        <w:rPr>
          <w:rFonts w:ascii="微软雅黑" w:hAnsi="微软雅黑" w:eastAsia="微软雅黑"/>
        </w:rPr>
        <w:t>）：33 个测试文件，</w:t>
      </w:r>
      <w:r>
        <w:rPr>
          <w:rFonts w:ascii="微软雅黑" w:hAnsi="微软雅黑" w:eastAsia="微软雅黑"/>
          <w:b/>
        </w:rPr>
        <w:t>176 个 `TEST_CASE` / 193,708 条断言全部通过</w:t>
      </w:r>
      <w:r>
        <w:rPr>
          <w:rFonts w:ascii="微软雅黑" w:hAnsi="微软雅黑" w:eastAsia="微软雅黑"/>
        </w:rPr>
        <w:t xml:space="preserve">（新增 4 个 TRR 用例 + 8 个场景保存/内嵌轨迹/扩展名用例 + 5 个 </w:t>
      </w:r>
      <w:r>
        <w:rPr>
          <w:rFonts w:ascii="Consolas" w:hAnsi="Consolas" w:eastAsia="Consolas"/>
          <w:color w:val="B03060"/>
          <w:sz w:val="19"/>
        </w:rPr>
        <w:t>[annotation]</w:t>
      </w:r>
      <w:r>
        <w:rPr>
          <w:rFonts w:ascii="微软雅黑" w:hAnsi="微软雅黑" w:eastAsia="微软雅黑"/>
        </w:rPr>
        <w:t xml:space="preserve"> 标注用例）。旧交接文档中的"156 条"已过时，不应再引用。</w:t>
      </w:r>
    </w:p>
    <w:p>
      <w:r>
        <w:rPr>
          <w:rFonts w:ascii="微软雅黑" w:hAnsi="微软雅黑" w:eastAsia="微软雅黑"/>
        </w:rPr>
        <w:t>分层策略：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层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测试重点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代表文件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entity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场景/坐标/选择语法/PBC/键搜索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tests/entity/*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io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各格式解析、魔数嗅探、错误分支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tests/io/*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engine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命令流字节布局（</w:t>
            </w:r>
            <w:r>
              <w:rPr>
                <w:rFonts w:ascii="Consolas" w:hAnsi="Consolas" w:eastAsia="Consolas"/>
                <w:color w:val="B03060"/>
                <w:sz w:val="19"/>
              </w:rPr>
              <w:t>static_assert</w:t>
            </w:r>
            <w:r>
              <w:rPr>
                <w:rFonts w:ascii="微软雅黑" w:hAnsi="微软雅黑" w:eastAsia="微软雅黑"/>
              </w:rPr>
              <w:t xml:space="preserve"> 兜底）、样式生成、serial 缓存、光追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tests/engine/**</w:t>
            </w:r>
            <w:r>
              <w:rPr>
                <w:rFonts w:ascii="微软雅黑" w:hAnsi="微软雅黑" w:eastAsia="微软雅黑"/>
              </w:rPr>
              <w:t xml:space="preserve">（含 </w:t>
            </w:r>
            <w:r>
              <w:rPr>
                <w:rFonts w:ascii="Consolas" w:hAnsi="Consolas" w:eastAsia="Consolas"/>
                <w:color w:val="B03060"/>
                <w:sz w:val="19"/>
              </w:rPr>
              <w:t>engine/raytrace/ray_tracer_tests.cpp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persist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mlscene 往返、settings 缺键容错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tests/persist/*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app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控制器行为、事件广播、i18n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tests/app/*</w:t>
            </w:r>
          </w:p>
        </w:tc>
      </w:tr>
    </w:tbl>
    <w:p/>
    <w:p>
      <w:r>
        <w:rPr>
          <w:rFonts w:ascii="微软雅黑" w:hAnsi="微软雅黑" w:eastAsia="微软雅黑"/>
          <w:b/>
        </w:rPr>
        <w:t>"目录粒度规则"</w:t>
      </w:r>
      <w:r>
        <w:rPr>
          <w:rFonts w:ascii="微软雅黑" w:hAnsi="微软雅黑" w:eastAsia="微软雅黑"/>
        </w:rPr>
        <w:t>：测试文件与被测模块目录同名同构（</w:t>
      </w:r>
      <w:r>
        <w:rPr>
          <w:rFonts w:ascii="Consolas" w:hAnsi="Consolas" w:eastAsia="Consolas"/>
          <w:color w:val="B03060"/>
          <w:sz w:val="19"/>
        </w:rPr>
        <w:t>src/engine/vulkan/backend/draw_list.cpp</w:t>
      </w:r>
      <w:r>
        <w:rPr>
          <w:rFonts w:ascii="微软雅黑" w:hAnsi="微软雅黑" w:eastAsia="微软雅黑"/>
        </w:rPr>
        <w:t xml:space="preserve"> ↔ 对应 tests 路径），使"改了哪个文件该跑哪些测试"无需阅读 CMake；新增源文件必须同时在 </w:t>
      </w:r>
      <w:r>
        <w:rPr>
          <w:rFonts w:ascii="Consolas" w:hAnsi="Consolas" w:eastAsia="Consolas"/>
          <w:color w:val="B03060"/>
          <w:sz w:val="19"/>
        </w:rPr>
        <w:t>tests/CMakeLists.txt</w:t>
      </w:r>
      <w:r>
        <w:rPr>
          <w:rFonts w:ascii="微软雅黑" w:hAnsi="微软雅黑" w:eastAsia="微软雅黑"/>
        </w:rPr>
        <w:t xml:space="preserve"> 登记，否则视为未交付。</w:t>
      </w:r>
    </w:p>
    <w:p>
      <w:pPr>
        <w:pStyle w:val="Heading3"/>
      </w:pPr>
      <w:r>
        <w:rPr>
          <w:rFonts w:ascii="微软雅黑" w:hAnsi="微软雅黑" w:eastAsia="微软雅黑"/>
        </w:rPr>
        <w:t>11.2 i18n 覆盖率</w:t>
      </w:r>
    </w:p>
    <w:p>
      <w:r>
        <w:rPr>
          <w:rFonts w:ascii="Consolas" w:hAnsi="Consolas" w:eastAsia="Consolas"/>
          <w:color w:val="B03060"/>
          <w:sz w:val="19"/>
        </w:rPr>
        <w:t>tools/check_i18n_coverage.py</w:t>
      </w:r>
      <w:r>
        <w:rPr>
          <w:rFonts w:ascii="微软雅黑" w:hAnsi="微软雅黑" w:eastAsia="微软雅黑"/>
        </w:rPr>
        <w:t xml:space="preserve"> 扫描源码中的 </w:t>
      </w:r>
      <w:r>
        <w:rPr>
          <w:rFonts w:ascii="Consolas" w:hAnsi="Consolas" w:eastAsia="Consolas"/>
          <w:color w:val="B03060"/>
          <w:sz w:val="19"/>
        </w:rPr>
        <w:t>tr("...")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trItems({...})</w:t>
      </w:r>
      <w:r>
        <w:rPr>
          <w:rFonts w:ascii="微软雅黑" w:hAnsi="微软雅黑" w:eastAsia="微软雅黑"/>
        </w:rPr>
        <w:t xml:space="preserve"> 调用，与 </w:t>
      </w:r>
      <w:r>
        <w:rPr>
          <w:rFonts w:ascii="Consolas" w:hAnsi="Consolas" w:eastAsia="Consolas"/>
          <w:color w:val="B03060"/>
          <w:sz w:val="19"/>
        </w:rPr>
        <w:t>language.cpp</w:t>
      </w:r>
      <w:r>
        <w:rPr>
          <w:rFonts w:ascii="微软雅黑" w:hAnsi="微软雅黑" w:eastAsia="微软雅黑"/>
        </w:rPr>
        <w:t xml:space="preserve"> 的翻译表比对，输出缺失清单与百分比。</w:t>
      </w:r>
      <w:r>
        <w:rPr>
          <w:rFonts w:ascii="微软雅黑" w:hAnsi="微软雅黑" w:eastAsia="微软雅黑"/>
          <w:b/>
        </w:rPr>
        <w:t>回归门槛</w:t>
      </w:r>
      <w:r>
        <w:rPr>
          <w:rFonts w:ascii="微软雅黑" w:hAnsi="微软雅黑" w:eastAsia="微软雅黑"/>
        </w:rPr>
        <w:t>：新增界面文案必须同时补翻译，否则覆盖率下降即视为质量回退（无 CI 强制，靠评审）。</w:t>
      </w:r>
    </w:p>
    <w:p>
      <w:pPr>
        <w:pStyle w:val="Heading3"/>
      </w:pPr>
      <w:r>
        <w:rPr>
          <w:rFonts w:ascii="微软雅黑" w:hAnsi="微软雅黑" w:eastAsia="微软雅黑"/>
        </w:rPr>
        <w:t>11.3 崩溃日志与诊断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顶层 </w:t>
      </w:r>
      <w:r>
        <w:rPr>
          <w:rFonts w:ascii="Consolas" w:hAnsi="Consolas" w:eastAsia="Consolas"/>
          <w:color w:val="B03060"/>
          <w:sz w:val="19"/>
        </w:rPr>
        <w:t>main</w:t>
      </w:r>
      <w:r>
        <w:rPr>
          <w:rFonts w:ascii="微软雅黑" w:hAnsi="微软雅黑" w:eastAsia="微软雅黑"/>
        </w:rPr>
        <w:t xml:space="preserve"> 捕获 </w:t>
      </w:r>
      <w:r>
        <w:rPr>
          <w:rFonts w:ascii="Consolas" w:hAnsi="Consolas" w:eastAsia="Consolas"/>
          <w:color w:val="B03060"/>
          <w:sz w:val="19"/>
        </w:rPr>
        <w:t>std::exception</w:t>
      </w:r>
      <w:r>
        <w:rPr>
          <w:rFonts w:ascii="微软雅黑" w:hAnsi="微软雅黑" w:eastAsia="微软雅黑"/>
        </w:rPr>
        <w:t xml:space="preserve"> 并写日志后返回非零码；不允许异常穿透到层边界（C5）。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诊断接口：</w:t>
      </w:r>
      <w:r>
        <w:rPr>
          <w:rFonts w:ascii="Consolas" w:hAnsi="Consolas" w:eastAsia="Consolas"/>
          <w:color w:val="B03060"/>
          <w:sz w:val="19"/>
        </w:rPr>
        <w:t>Renderer::lastPrepareWasReplay()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surfaceGenerationPending()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pendingSurfaceJobCount()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Renderer::commandSerial()</w:t>
      </w:r>
      <w:r>
        <w:rPr>
          <w:rFonts w:ascii="微软雅黑" w:hAnsi="微软雅黑" w:eastAsia="微软雅黑"/>
        </w:rPr>
        <w:t>——均可被测试与日志读取，避免"只能靠肉眼看画面"判断性能路径。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日志缓冲 </w:t>
      </w:r>
      <w:r>
        <w:rPr>
          <w:rFonts w:ascii="Consolas" w:hAnsi="Consolas" w:eastAsia="Consolas"/>
          <w:color w:val="B03060"/>
          <w:sz w:val="19"/>
        </w:rPr>
        <w:t>app/data/log_buffer.h</w:t>
      </w:r>
      <w:r>
        <w:rPr>
          <w:rFonts w:ascii="微软雅黑" w:hAnsi="微软雅黑" w:eastAsia="微软雅黑"/>
        </w:rPr>
        <w:t xml:space="preserve"> + 日志面板（</w:t>
      </w:r>
      <w:r>
        <w:rPr>
          <w:rFonts w:ascii="Consolas" w:hAnsi="Consolas" w:eastAsia="Consolas"/>
          <w:color w:val="B03060"/>
          <w:sz w:val="19"/>
        </w:rPr>
        <w:t>kLog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11.4 性能基准</w:t>
      </w:r>
    </w:p>
    <w:p>
      <w:r>
        <w:rPr>
          <w:rFonts w:ascii="微软雅黑" w:hAnsi="微软雅黑" w:eastAsia="微软雅黑"/>
        </w:rPr>
        <w:t>现状：</w:t>
      </w:r>
      <w:r>
        <w:rPr>
          <w:rFonts w:ascii="微软雅黑" w:hAnsi="微软雅黑" w:eastAsia="微软雅黑"/>
          <w:b/>
        </w:rPr>
        <w:t>无自动化性能基准</w:t>
      </w:r>
      <w:r>
        <w:rPr>
          <w:rFonts w:ascii="微软雅黑" w:hAnsi="微软雅黑" w:eastAsia="微软雅黑"/>
        </w:rPr>
        <w:t xml:space="preserve">，性能数字散落在源码注释（见 5.8）。计划：为四类操作建立可重放基准（命令流生成、坐标重放、QuickSurf 生成、离屏导出 1080p），固定 </w:t>
      </w:r>
      <w:r>
        <w:rPr>
          <w:rFonts w:ascii="Consolas" w:hAnsi="Consolas" w:eastAsia="Consolas"/>
          <w:color w:val="B03060"/>
          <w:sz w:val="19"/>
        </w:rPr>
        <w:t>data/</w:t>
      </w:r>
      <w:r>
        <w:rPr>
          <w:rFonts w:ascii="微软雅黑" w:hAnsi="微软雅黑" w:eastAsia="微软雅黑"/>
        </w:rPr>
        <w:t xml:space="preserve"> 样本，输出 JSON 存档以便比较回归。在此之前，"更快/更流畅"的结论只能是局部实测。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12 架构决策记录（ADR）</w:t>
      </w:r>
    </w:p>
    <w:p>
      <w:pPr>
        <w:pStyle w:val="Heading3"/>
      </w:pPr>
      <w:r>
        <w:rPr>
          <w:rFonts w:ascii="微软雅黑" w:hAnsi="微软雅黑" w:eastAsia="微软雅黑"/>
        </w:rPr>
        <w:t>ADR-01 放弃自由 docking，改为固定工作台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：v1 用 ImGui docking，面板可任意拖拽/浮动/叠放；面板一多，布局不可复现，截图与文档对不上，用户也常把视口拖没。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继续自由 docking；B) 固定分区（Aurora 手工布局）；C) 完全自绘 UI 框架。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：B。视口/导航/检查器位置固定，仅保留检查器宽度可调与左导航两档宽度（92 px 展开 / 46 px 收起，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>）；</w:t>
      </w:r>
      <w:r>
        <w:rPr>
          <w:rFonts w:ascii="Consolas" w:hAnsi="Consolas" w:eastAsia="Consolas"/>
          <w:color w:val="B03060"/>
          <w:sz w:val="19"/>
        </w:rPr>
        <w:t>DockBuilder</w:t>
      </w:r>
      <w:r>
        <w:rPr>
          <w:rFonts w:ascii="微软雅黑" w:hAnsi="微软雅黑" w:eastAsia="微软雅黑"/>
        </w:rPr>
        <w:t xml:space="preserve"> 那套（</w:t>
      </w:r>
      <w:r>
        <w:rPr>
          <w:rFonts w:ascii="Consolas" w:hAnsi="Consolas" w:eastAsia="Consolas"/>
          <w:color w:val="B03060"/>
          <w:sz w:val="19"/>
        </w:rPr>
        <w:t>dock_layout.h</w:t>
      </w:r>
      <w:r>
        <w:rPr>
          <w:rFonts w:ascii="微软雅黑" w:hAnsi="微软雅黑" w:eastAsia="微软雅黑"/>
        </w:rPr>
        <w:t>，含"面板名与稳定 ID 分离"的教训）保留代码但已退出执行路径（</w:t>
      </w:r>
      <w:r>
        <w:rPr>
          <w:rFonts w:ascii="Consolas" w:hAnsi="Consolas" w:eastAsia="Consolas"/>
          <w:color w:val="B03060"/>
          <w:sz w:val="19"/>
        </w:rPr>
        <w:t>view_control.cpp:609</w:t>
      </w:r>
      <w:r>
        <w:rPr>
          <w:rFonts w:ascii="微软雅黑" w:hAnsi="微软雅黑" w:eastAsia="微软雅黑"/>
        </w:rPr>
        <w:t xml:space="preserve"> 起的 </w:t>
      </w:r>
      <w:r>
        <w:rPr>
          <w:rFonts w:ascii="Consolas" w:hAnsi="Consolas" w:eastAsia="Consolas"/>
          <w:color w:val="B03060"/>
          <w:sz w:val="19"/>
        </w:rPr>
        <w:t>#if 0</w:t>
      </w:r>
      <w:r>
        <w:rPr>
          <w:rFonts w:ascii="微软雅黑" w:hAnsi="微软雅黑" w:eastAsia="微软雅黑"/>
        </w:rPr>
        <w:t xml:space="preserve">）。vcpkg 的 </w:t>
      </w:r>
      <w:r>
        <w:rPr>
          <w:rFonts w:ascii="Consolas" w:hAnsi="Consolas" w:eastAsia="Consolas"/>
          <w:color w:val="B03060"/>
          <w:sz w:val="19"/>
        </w:rPr>
        <w:t>imgui</w:t>
      </w:r>
      <w:r>
        <w:rPr>
          <w:rFonts w:ascii="微软雅黑" w:hAnsi="微软雅黑" w:eastAsia="微软雅黑"/>
        </w:rPr>
        <w:t xml:space="preserve"> 端口仍启用 </w:t>
      </w:r>
      <w:r>
        <w:rPr>
          <w:rFonts w:ascii="Consolas" w:hAnsi="Consolas" w:eastAsia="Consolas"/>
          <w:color w:val="B03060"/>
          <w:sz w:val="19"/>
        </w:rPr>
        <w:t>docking-experimental</w:t>
      </w:r>
      <w:r>
        <w:rPr>
          <w:rFonts w:ascii="微软雅黑" w:hAnsi="微软雅黑" w:eastAsia="微软雅黑"/>
        </w:rPr>
        <w:t xml:space="preserve"> 特性，目前只服务这段存档代码。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：布局可复现、截图可比对；代价是极端工作流（三屏、超大屏）灵活性下降。2026-10 接线后用户可见界面已统一为工作台，但 v1 的 docking 布局与七件套面板代码仍留在仓库（</w:t>
      </w:r>
      <w:r>
        <w:rPr>
          <w:rFonts w:ascii="Consolas" w:hAnsi="Consolas" w:eastAsia="Consolas"/>
          <w:color w:val="B03060"/>
          <w:sz w:val="19"/>
        </w:rPr>
        <w:t>view_control.cpp:609-696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#if 0</w:t>
      </w:r>
      <w:r>
        <w:rPr>
          <w:rFonts w:ascii="微软雅黑" w:hAnsi="微软雅黑" w:eastAsia="微软雅黑"/>
        </w:rPr>
        <w:t xml:space="preserve">），新成员容易误以为它们仍在生效——这是当前最大的可维护性包袱，清理时应连同 </w:t>
      </w:r>
      <w:r>
        <w:rPr>
          <w:rFonts w:ascii="Consolas" w:hAnsi="Consolas" w:eastAsia="Consolas"/>
          <w:color w:val="B03060"/>
          <w:sz w:val="19"/>
        </w:rPr>
        <w:t>imgui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docking-experimental</w:t>
      </w:r>
      <w:r>
        <w:rPr>
          <w:rFonts w:ascii="微软雅黑" w:hAnsi="微软雅黑" w:eastAsia="微软雅黑"/>
        </w:rPr>
        <w:t xml:space="preserve"> 特性一并评估。</w:t>
      </w:r>
    </w:p>
    <w:p>
      <w:pPr>
        <w:pStyle w:val="Heading3"/>
      </w:pPr>
      <w:r>
        <w:rPr>
          <w:rFonts w:ascii="微软雅黑" w:hAnsi="微软雅黑" w:eastAsia="微软雅黑"/>
        </w:rPr>
        <w:t>ADR-02 保留两阶段 prepare/draw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：渲染逻辑若与 GPU 状态耦合，"导出与视口不一致"和"无窗口环境无法测试"会反复出现。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单阶段直接绘制；B) 两阶段（Stage1 生成命令流，Stage2 后端执行）；C) 场景图 + 访问者。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：B，并把「设备无关命令流」定为唯一协议。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 xml:space="preserve">：离屏/导出/测试共用 Stage1（收益已兑现：OBJ/POV/STL/PNG 同源）；代价是多一层序列化与一次内存拷贝，且脏位分类错误会导致画面错位——需靠 </w:t>
      </w:r>
      <w:r>
        <w:rPr>
          <w:rFonts w:ascii="Consolas" w:hAnsi="Consolas" w:eastAsia="Consolas"/>
          <w:color w:val="B03060"/>
          <w:sz w:val="19"/>
        </w:rPr>
        <w:t>lastPrepareWasReplay()</w:t>
      </w:r>
      <w:r>
        <w:rPr>
          <w:rFonts w:ascii="微软雅黑" w:hAnsi="微软雅黑" w:eastAsia="微软雅黑"/>
        </w:rPr>
        <w:t xml:space="preserve"> 等诊断接口和测试兜住。</w:t>
      </w:r>
    </w:p>
    <w:p>
      <w:pPr>
        <w:pStyle w:val="Heading3"/>
      </w:pPr>
      <w:r>
        <w:rPr>
          <w:rFonts w:ascii="微软雅黑" w:hAnsi="微软雅黑" w:eastAsia="微软雅黑"/>
        </w:rPr>
        <w:t>ADR-03 浅色优先的主题取向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：早期界面默认暗色（Tokyo Night），论文插图与打印场景需要浅色；用户切换主题后常忘了切回。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只做暗色；B) 只做浅色；C) 双主题、浅色为默认回落。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 xml:space="preserve">：C。v2 </w:t>
      </w:r>
      <w:r>
        <w:rPr>
          <w:rFonts w:ascii="Consolas" w:hAnsi="Consolas" w:eastAsia="Consolas"/>
          <w:color w:val="B03060"/>
          <w:sz w:val="19"/>
        </w:rPr>
        <w:t>aurora</w:t>
      </w:r>
      <w:r>
        <w:rPr>
          <w:rFonts w:ascii="微软雅黑" w:hAnsi="微软雅黑" w:eastAsia="微软雅黑"/>
        </w:rPr>
        <w:t xml:space="preserve"> 只认 </w:t>
      </w:r>
      <w:r>
        <w:rPr>
          <w:rFonts w:ascii="Consolas" w:hAnsi="Consolas" w:eastAsia="Consolas"/>
          <w:color w:val="B03060"/>
          <w:sz w:val="19"/>
        </w:rPr>
        <w:t>aurora-light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aurora-dark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旧主题键一律回落到浅色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workbench.cpp:75-78</w:t>
      </w:r>
      <w:r>
        <w:rPr>
          <w:rFonts w:ascii="微软雅黑" w:hAnsi="微软雅黑" w:eastAsia="微软雅黑"/>
        </w:rPr>
        <w:t>）；颜色全部经调色板常量，控件不内联硬编码。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：旧用户的暗色偏好会在 v2 首次启动时被重置为浅色（有意为之，避免脏键导致配色错乱）；v1 的多预设（Dracula/Nord…）在 v2 收拢为两套，扩展需改预设表而非散落代码。</w:t>
      </w:r>
    </w:p>
    <w:p>
      <w:pPr>
        <w:pStyle w:val="Heading3"/>
      </w:pPr>
      <w:r>
        <w:rPr>
          <w:rFonts w:ascii="微软雅黑" w:hAnsi="微软雅黑" w:eastAsia="微软雅黑"/>
        </w:rPr>
        <w:t>ADR-04 表面生成异步化 + 保留旧画面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：整体系 QuickSurf 单次 ≈197 ms 且随规模线性增长，同步执行时每点一次样式界面冻结近 0.2 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同步 + 进度条（主线程仍阻塞）；B) 后台线程 + 保留旧命令流；C) GPU compute 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：先做 B（</w:t>
      </w:r>
      <w:r>
        <w:rPr>
          <w:rFonts w:ascii="Consolas" w:hAnsi="Consolas" w:eastAsia="Consolas"/>
          <w:color w:val="B03060"/>
          <w:sz w:val="19"/>
        </w:rPr>
        <w:t>engine/async/surface_jobs.h</w:t>
      </w:r>
      <w:r>
        <w:rPr>
          <w:rFonts w:ascii="微软雅黑" w:hAnsi="微软雅黑" w:eastAsia="微软雅黑"/>
        </w:rPr>
        <w:t>，单工作线程 + 指纹去重），C 作为路线图项（</w:t>
      </w:r>
      <w:r>
        <w:rPr>
          <w:rFonts w:ascii="Consolas" w:hAnsi="Consolas" w:eastAsia="Consolas"/>
          <w:color w:val="B03060"/>
          <w:sz w:val="19"/>
        </w:rPr>
        <w:t>surface_compute.h</w:t>
      </w:r>
      <w:r>
        <w:rPr>
          <w:rFonts w:ascii="微软雅黑" w:hAnsi="微软雅黑" w:eastAsia="微软雅黑"/>
        </w:rPr>
        <w:t xml:space="preserve"> 目前未入构建）。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：主线程不再冻结，界面可继续操作；代价是"表面延迟若干帧出现"（需要"生成中…"提示）与线程安全纪律（任务体禁止触碰场景/GPU/ImGui）；默认关闭，保证 CLI/导出/测试行为不变。</w:t>
      </w:r>
    </w:p>
    <w:p>
      <w:pPr>
        <w:pStyle w:val="Heading3"/>
      </w:pPr>
      <w:r>
        <w:rPr>
          <w:rFonts w:ascii="微软雅黑" w:hAnsi="微软雅黑" w:eastAsia="微软雅黑"/>
        </w:rPr>
        <w:t>ADR-05 控制器 + 事件总线（而非控制器互相持有）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：v1 中"改 A 顺手调 B"形成网状依赖，改一个面板要动五个类。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控制器互相持有引用；B) 中介者/事件总线；C) 直接全局变量。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：B。</w:t>
      </w:r>
      <w:r>
        <w:rPr>
          <w:rFonts w:ascii="Consolas" w:hAnsi="Consolas" w:eastAsia="Consolas"/>
          <w:color w:val="B03060"/>
          <w:sz w:val="19"/>
        </w:rPr>
        <w:t>Application</w:t>
      </w:r>
      <w:r>
        <w:rPr>
          <w:rFonts w:ascii="微软雅黑" w:hAnsi="微软雅黑" w:eastAsia="微软雅黑"/>
        </w:rPr>
        <w:t xml:space="preserve"> 是唯一组合根，</w:t>
      </w:r>
      <w:r>
        <w:rPr>
          <w:rFonts w:ascii="Consolas" w:hAnsi="Consolas" w:eastAsia="Consolas"/>
          <w:color w:val="B03060"/>
          <w:sz w:val="19"/>
        </w:rPr>
        <w:t>AppServices</w:t>
      </w:r>
      <w:r>
        <w:rPr>
          <w:rFonts w:ascii="微软雅黑" w:hAnsi="微软雅黑" w:eastAsia="微软雅黑"/>
        </w:rPr>
        <w:t xml:space="preserve"> 注入裸指针服务，控制器继承 </w:t>
      </w:r>
      <w:r>
        <w:rPr>
          <w:rFonts w:ascii="Consolas" w:hAnsi="Consolas" w:eastAsia="Consolas"/>
          <w:color w:val="B03060"/>
          <w:sz w:val="19"/>
        </w:rPr>
        <w:t>Subscriber</w:t>
      </w:r>
      <w:r>
        <w:rPr>
          <w:rFonts w:ascii="微软雅黑" w:hAnsi="微软雅黑" w:eastAsia="微软雅黑"/>
        </w:rPr>
        <w:t xml:space="preserve"> 订阅事件（</w:t>
      </w:r>
      <w:r>
        <w:rPr>
          <w:rFonts w:ascii="Consolas" w:hAnsi="Consolas" w:eastAsia="Consolas"/>
          <w:color w:val="B03060"/>
          <w:sz w:val="19"/>
        </w:rPr>
        <w:t>MoleculeChanged / RepresentationChanged / CameraChanged / FrameChanged / SelectionChanged / PropertiesChanged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：新增控制器只改组合根一行；代价是"谁改了什么"从静态调用图变成事件时序，调试需要日志与事件名约定（部分事件目前无订阅者，属预留）。</w:t>
      </w:r>
    </w:p>
    <w:p>
      <w:pPr>
        <w:pStyle w:val="Heading3"/>
      </w:pPr>
      <w:r>
        <w:rPr>
          <w:rFonts w:ascii="微软雅黑" w:hAnsi="微软雅黑" w:eastAsia="微软雅黑"/>
        </w:rPr>
        <w:t>ADR-06 单一命令缓冲（一帧一条命令流）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：多缓冲（按表示/按体系分缓冲）在实现上更"模块化"，但状态切换与内存管理复杂度陡增。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每表示/每体系独立缓冲；B) 一帧一条命令流，内部按状态命令分段；C) 完全按 GPU 缓冲预分组。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：B。</w:t>
      </w:r>
      <w:r>
        <w:rPr>
          <w:rFonts w:ascii="Consolas" w:hAnsi="Consolas" w:eastAsia="Consolas"/>
          <w:color w:val="B03060"/>
          <w:sz w:val="19"/>
        </w:rPr>
        <w:t>SceneCommandList</w:t>
      </w:r>
      <w:r>
        <w:rPr>
          <w:rFonts w:ascii="微软雅黑" w:hAnsi="微软雅黑" w:eastAsia="微软雅黑"/>
        </w:rPr>
        <w:t xml:space="preserve"> 内用 </w:t>
      </w:r>
      <w:r>
        <w:rPr>
          <w:rFonts w:ascii="Consolas" w:hAnsi="Consolas" w:eastAsia="Consolas"/>
          <w:color w:val="B03060"/>
          <w:sz w:val="19"/>
        </w:rPr>
        <w:t>MaterialBlock / Transform / PushMatrix / PopMatrix / ClipPlane / SetBlend / SetDepthWrite / RenderMode</w:t>
      </w:r>
      <w:r>
        <w:rPr>
          <w:rFonts w:ascii="微软雅黑" w:hAnsi="微软雅黑" w:eastAsia="微软雅黑"/>
        </w:rPr>
        <w:t xml:space="preserve"> 等状态命令表达分组，后端解码为 </w:t>
      </w:r>
      <w:r>
        <w:rPr>
          <w:rFonts w:ascii="Consolas" w:hAnsi="Consolas" w:eastAsia="Consolas"/>
          <w:color w:val="B03060"/>
          <w:sz w:val="19"/>
        </w:rPr>
        <w:t>DrawList</w:t>
      </w:r>
      <w:r>
        <w:rPr>
          <w:rFonts w:ascii="微软雅黑" w:hAnsi="微软雅黑" w:eastAsia="微软雅黑"/>
        </w:rPr>
        <w:t xml:space="preserve"> 后再按材质/模式批处理。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：序列化简单（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可直接存字节）、坐标重放可行（偏移可记录）；代价是后端解码必须正确解释状态栈，且大场景下单条缓冲可能达数 MB（受 </w:t>
      </w:r>
      <w:r>
        <w:rPr>
          <w:rFonts w:ascii="Consolas" w:hAnsi="Consolas" w:eastAsia="Consolas"/>
          <w:color w:val="B03060"/>
          <w:sz w:val="19"/>
        </w:rPr>
        <w:t>kCmdMaxPayload</w:t>
      </w:r>
      <w:r>
        <w:rPr>
          <w:rFonts w:ascii="微软雅黑" w:hAnsi="微软雅黑" w:eastAsia="微软雅黑"/>
        </w:rPr>
        <w:t xml:space="preserve"> 16 MiB/命令约束，总量无上限，需注意内存）。</w:t>
      </w:r>
    </w:p>
    <w:p>
      <w:pPr>
        <w:pStyle w:val="Heading3"/>
      </w:pPr>
      <w:r>
        <w:rPr>
          <w:rFonts w:ascii="微软雅黑" w:hAnsi="微软雅黑" w:eastAsia="微软雅黑"/>
        </w:rPr>
        <w:t>ADR-07 CPU 光追作为光栅化的补充，而非替代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：需要阴影、反射、软阴影等高质量静帧；但实时交互必须保持帧率。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全路径追踪（实时不可行）；B) 光栅化为主 + CPU 光追用于静帧导出/预览；C) 只做光栅化。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：B。</w:t>
      </w:r>
      <w:r>
        <w:rPr>
          <w:rFonts w:ascii="Consolas" w:hAnsi="Consolas" w:eastAsia="Consolas"/>
          <w:color w:val="B03060"/>
          <w:sz w:val="19"/>
        </w:rPr>
        <w:t>engine/raytrace/ray_tracer.h</w:t>
      </w:r>
      <w:r>
        <w:rPr>
          <w:rFonts w:ascii="微软雅黑" w:hAnsi="微软雅黑" w:eastAsia="微软雅黑"/>
        </w:rPr>
        <w:t xml:space="preserve"> 做球/胶囊求交 + Blinn-Phong + 软阴影 + 单次球面反射，按行多线程；入口为 </w:t>
      </w:r>
      <w:r>
        <w:rPr>
          <w:rFonts w:ascii="Consolas" w:hAnsi="Consolas" w:eastAsia="Consolas"/>
          <w:color w:val="B03060"/>
          <w:sz w:val="19"/>
        </w:rPr>
        <w:t>MolScene::exportRayTracedToPng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renderRayTracePreview</w:t>
      </w:r>
      <w:r>
        <w:rPr>
          <w:rFonts w:ascii="微软雅黑" w:hAnsi="微软雅黑" w:eastAsia="微软雅黑"/>
        </w:rPr>
        <w:t>（样式面板开关）。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：导出质量可选、与实时光照参数同源（</w:t>
      </w:r>
      <w:r>
        <w:rPr>
          <w:rFonts w:ascii="Consolas" w:hAnsi="Consolas" w:eastAsia="Consolas"/>
          <w:color w:val="B03060"/>
          <w:sz w:val="19"/>
        </w:rPr>
        <w:t>LightParams</w:t>
      </w:r>
      <w:r>
        <w:rPr>
          <w:rFonts w:ascii="微软雅黑" w:hAnsi="微软雅黑" w:eastAsia="微软雅黑"/>
        </w:rPr>
        <w:t>）；代价是 CPU 光追只支持球/圆柱两类图元（网格/表面不参与），且预览为降分辨率近似。</w:t>
      </w:r>
    </w:p>
    <w:p>
      <w:pPr>
        <w:pStyle w:val="Heading3"/>
      </w:pPr>
      <w:r>
        <w:rPr>
          <w:rFonts w:ascii="微软雅黑" w:hAnsi="微软雅黑" w:eastAsia="微软雅黑"/>
        </w:rPr>
        <w:t>ADR-08 不引入脚本引擎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：脚本化（Python）能极大扩展分析能力，但会把构建、部署、沙箱、崩溃归因复杂度整体抬升一个量级。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内嵌 Python；B) 仅预留 RPC 端口/初始脚本字段，暂不实现；C) 自研 DSL。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：B。</w:t>
      </w:r>
      <w:r>
        <w:rPr>
          <w:rFonts w:ascii="Consolas" w:hAnsi="Consolas" w:eastAsia="Consolas"/>
          <w:color w:val="B03060"/>
          <w:sz w:val="19"/>
        </w:rPr>
        <w:t>Settings</w:t>
      </w:r>
      <w:r>
        <w:rPr>
          <w:rFonts w:ascii="微软雅黑" w:hAnsi="微软雅黑" w:eastAsia="微软雅黑"/>
        </w:rPr>
        <w:t xml:space="preserve"> 保留 </w:t>
      </w:r>
      <w:r>
        <w:rPr>
          <w:rFonts w:ascii="Consolas" w:hAnsi="Consolas" w:eastAsia="Consolas"/>
          <w:color w:val="B03060"/>
          <w:sz w:val="19"/>
        </w:rPr>
        <w:t>rpcEnabled/rpcPort/rpcToken/pythonInitialScript</w:t>
      </w:r>
      <w:r>
        <w:rPr>
          <w:rFonts w:ascii="微软雅黑" w:hAnsi="微软雅黑" w:eastAsia="微软雅黑"/>
        </w:rPr>
        <w:t xml:space="preserve">，但 </w:t>
      </w:r>
      <w:r>
        <w:rPr>
          <w:rFonts w:ascii="Consolas" w:hAnsi="Consolas" w:eastAsia="Consolas"/>
          <w:color w:val="B03060"/>
          <w:sz w:val="19"/>
        </w:rPr>
        <w:t>MOLECULENS_ENABLE_ZMQ=OFF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MOLECULENS_BUILD_PYTHON=OFF</w:t>
      </w:r>
      <w:r>
        <w:rPr>
          <w:rFonts w:ascii="微软雅黑" w:hAnsi="微软雅黑" w:eastAsia="微软雅黑"/>
        </w:rPr>
        <w:t>，当前无脚本执行路径。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：构建与发布保持单一 exe + DLL；代价是高级用户无法批量处理，扩展只能改代码或走插件 ABI（路线图）。</w:t>
      </w:r>
    </w:p>
    <w:p>
      <w:pPr>
        <w:pStyle w:val="Heading3"/>
      </w:pPr>
      <w:r>
        <w:rPr>
          <w:rFonts w:ascii="微软雅黑" w:hAnsi="微软雅黑" w:eastAsia="微软雅黑"/>
        </w:rPr>
        <w:t>ADR-09 i18n 以中文源串为键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 xml:space="preserve">：传统 </w:t>
      </w:r>
      <w:r>
        <w:rPr>
          <w:rFonts w:ascii="Consolas" w:hAnsi="Consolas" w:eastAsia="Consolas"/>
          <w:color w:val="B03060"/>
          <w:sz w:val="19"/>
        </w:rPr>
        <w:t>ui.bgcolor</w:t>
      </w:r>
      <w:r>
        <w:rPr>
          <w:rFonts w:ascii="微软雅黑" w:hAnsi="微软雅黑" w:eastAsia="微软雅黑"/>
        </w:rPr>
        <w:t xml:space="preserve"> 式 key 需要额外维护映射表，调用点可读性差，漏翻容易静默空白。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语义 key；B) 中文源串为键；C) 每个控件单独写两套文案。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：B（</w:t>
      </w:r>
      <w:r>
        <w:rPr>
          <w:rFonts w:ascii="Consolas" w:hAnsi="Consolas" w:eastAsia="Consolas"/>
          <w:color w:val="B03060"/>
          <w:sz w:val="19"/>
        </w:rPr>
        <w:t>i18n::tr</w:t>
      </w:r>
      <w:r>
        <w:rPr>
          <w:rFonts w:ascii="微软雅黑" w:hAnsi="微软雅黑" w:eastAsia="微软雅黑"/>
        </w:rPr>
        <w:t>）。未收录原样返回中文，覆盖率由脚本扫描。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 xml:space="preserve">：调用点即文档、增量补齐零成本；代价是同句多义无法区分翻译、英文文案受中文源串改动牵连（改中文即改键，需同步翻译表），以及多选项串必须用 </w:t>
      </w:r>
      <w:r>
        <w:rPr>
          <w:rFonts w:ascii="Consolas" w:hAnsi="Consolas" w:eastAsia="Consolas"/>
          <w:color w:val="B03060"/>
          <w:sz w:val="19"/>
        </w:rPr>
        <w:t>trItems</w:t>
      </w:r>
      <w:r>
        <w:rPr>
          <w:rFonts w:ascii="微软雅黑" w:hAnsi="微软雅黑" w:eastAsia="微软雅黑"/>
        </w:rPr>
        <w:t xml:space="preserve"> 而非 </w:t>
      </w:r>
      <w:r>
        <w:rPr>
          <w:rFonts w:ascii="Consolas" w:hAnsi="Consolas" w:eastAsia="Consolas"/>
          <w:color w:val="B03060"/>
          <w:sz w:val="19"/>
        </w:rPr>
        <w:t>tr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ADR-10 场景文件不做 v1 兼容读取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：v1 元数据缺原子名/残基/链/BFactor、体系分组、完整光照与表示参数。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选项</w:t>
      </w:r>
      <w:r>
        <w:rPr>
          <w:rFonts w:ascii="微软雅黑" w:hAnsi="微软雅黑" w:eastAsia="微软雅黑"/>
        </w:rPr>
        <w:t>：A) 写 v1→v2 迁移器；B) 拒绝 v1，明确报错；C) 宽松读取，缺字段用默认。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：B。版本不匹配直接拒绝（</w:t>
      </w:r>
      <w:r>
        <w:rPr>
          <w:rFonts w:ascii="Consolas" w:hAnsi="Consolas" w:eastAsia="Consolas"/>
          <w:color w:val="B03060"/>
          <w:sz w:val="19"/>
        </w:rPr>
        <w:t>mlscene.h:9-13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：用户旧场景文件必须重新导入源结构文件重做表示；代价是迁移摩擦，收益是绝不产生"看起来打开了但掉色掉分组"的静默错误。</w:t>
      </w:r>
    </w:p>
    <w:p>
      <w:pPr>
        <w:pStyle w:val="Heading3"/>
      </w:pPr>
      <w:r>
        <w:rPr>
          <w:rFonts w:ascii="微软雅黑" w:hAnsi="微软雅黑" w:eastAsia="微软雅黑"/>
        </w:rPr>
        <w:t>ADR-11 测试目录与被测目录同构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背景</w:t>
      </w:r>
      <w:r>
        <w:rPr>
          <w:rFonts w:ascii="微软雅黑" w:hAnsi="微软雅黑" w:eastAsia="微软雅黑"/>
        </w:rPr>
        <w:t>：测试文件堆积在单一目录时，改动影响面靠记忆判断，回归范围失控。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决定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tests/</w:t>
      </w:r>
      <w:r>
        <w:rPr>
          <w:rFonts w:ascii="微软雅黑" w:hAnsi="微软雅黑" w:eastAsia="微软雅黑"/>
        </w:rPr>
        <w:t xml:space="preserve"> 下路径与被测源码路径同构，新源文件必须同时登记测试；测试数量以实际扫描为准（当前 176 个 </w:t>
      </w:r>
      <w:r>
        <w:rPr>
          <w:rFonts w:ascii="Consolas" w:hAnsi="Consolas" w:eastAsia="Consolas"/>
          <w:color w:val="B03060"/>
          <w:sz w:val="19"/>
        </w:rPr>
        <w:t>TEST_CASE</w:t>
      </w:r>
      <w:r>
        <w:rPr>
          <w:rFonts w:ascii="微软雅黑" w:hAnsi="微软雅黑" w:eastAsia="微软雅黑"/>
        </w:rPr>
        <w:t>），文档不得转抄旧数字。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后果</w:t>
      </w:r>
      <w:r>
        <w:rPr>
          <w:rFonts w:ascii="微软雅黑" w:hAnsi="微软雅黑" w:eastAsia="微软雅黑"/>
        </w:rPr>
        <w:t>：回归范围可机械推导；代价是目录层级较深、</w:t>
      </w:r>
      <w:r>
        <w:rPr>
          <w:rFonts w:ascii="Consolas" w:hAnsi="Consolas" w:eastAsia="Consolas"/>
          <w:color w:val="B03060"/>
          <w:sz w:val="19"/>
        </w:rPr>
        <w:t>tests/CMakeLists.txt</w:t>
      </w:r>
      <w:r>
        <w:rPr>
          <w:rFonts w:ascii="微软雅黑" w:hAnsi="微软雅黑" w:eastAsia="微软雅黑"/>
        </w:rPr>
        <w:t xml:space="preserve"> 需持续维护。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13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事项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现状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依赖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把 Aurora 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</w:t>
            </w:r>
            <w:r>
              <w:rPr>
                <w:rFonts w:ascii="微软雅黑" w:hAnsi="微软雅黑" w:eastAsia="微软雅黑"/>
              </w:rPr>
              <w:t xml:space="preserve"> 接入主入口，替换 v1 </w:t>
            </w:r>
            <w:r>
              <w:rPr>
                <w:rFonts w:ascii="Consolas" w:hAnsi="Consolas" w:eastAsia="Consolas"/>
                <w:color w:val="B03060"/>
                <w:sz w:val="19"/>
              </w:rPr>
              <w:t>ViewControl::runLoop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✅ 已完成（2026-10；v1 路径存于 </w:t>
            </w:r>
            <w:r>
              <w:rPr>
                <w:rFonts w:ascii="Consolas" w:hAnsi="Consolas" w:eastAsia="Consolas"/>
                <w:color w:val="B03060"/>
                <w:sz w:val="19"/>
              </w:rPr>
              <w:t>#if 0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6.1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建立四类可重放性能基准（命令流/坐标重放/QuickSurf/离屏导出）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11.4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GPU compute 表面（Surface/QuickSurf 密度场）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○ 有头文件与 </w:t>
            </w:r>
            <w:r>
              <w:rPr>
                <w:rFonts w:ascii="Consolas" w:hAnsi="Consolas" w:eastAsia="Consolas"/>
                <w:color w:val="B03060"/>
                <w:sz w:val="19"/>
              </w:rPr>
              <w:t>shaders/surface.comp</w:t>
            </w:r>
            <w:r>
              <w:rPr>
                <w:rFonts w:ascii="微软雅黑" w:hAnsi="微软雅黑" w:eastAsia="微软雅黑"/>
              </w:rPr>
              <w:t xml:space="preserve">，未入 CMake、无 </w:t>
            </w:r>
            <w:r>
              <w:rPr>
                <w:rFonts w:ascii="Consolas" w:hAnsi="Consolas" w:eastAsia="Consolas"/>
                <w:color w:val="B03060"/>
                <w:sz w:val="19"/>
              </w:rPr>
              <w:t>.cpp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5.5、ADR-04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IGMH / AIM / NBO 分析后端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9 扩展点（与 </w:t>
            </w:r>
            <w:r>
              <w:rPr>
                <w:rFonts w:ascii="Consolas" w:hAnsi="Consolas" w:eastAsia="Consolas"/>
                <w:color w:val="B03060"/>
                <w:sz w:val="19"/>
              </w:rPr>
              <w:t>esp_surface.h</w:t>
            </w:r>
            <w:r>
              <w:rPr>
                <w:rFonts w:ascii="微软雅黑" w:hAnsi="微软雅黑" w:eastAsia="微软雅黑"/>
              </w:rPr>
              <w:t xml:space="preserve"> 同构）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十万原子级 LOD 与分块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3.3、QA6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插件 ABI（C 接口 + 版本握手 + 样式/解析器/分析三类扩展）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9、</w:t>
            </w:r>
            <w:r>
              <w:rPr>
                <w:rFonts w:ascii="Consolas" w:hAnsi="Consolas" w:eastAsia="Consolas"/>
                <w:color w:val="B03060"/>
                <w:sz w:val="19"/>
              </w:rPr>
              <w:t>style_registry.h</w:t>
            </w:r>
            <w:r>
              <w:rPr>
                <w:rFonts w:ascii="微软雅黑" w:hAnsi="微软雅黑" w:eastAsia="微软雅黑"/>
              </w:rPr>
              <w:t xml:space="preserve"> 运行时段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Python 脚本 / ZMQ RPC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仅配置字段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ADR-08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跨平台（Linux/macOS：Vulkan + GLFW 已具备，需替换 Win32 窗口与字体路径）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C1、6.3 字体加载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安装包（CPack + Vulkan Runtime 检测）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10.5</w:t>
            </w:r>
          </w:p>
        </w:tc>
      </w:tr>
    </w:tbl>
    <w:p/>
    <w:p>
      <w:r>
        <w:rPr>
          <w:rFonts w:ascii="微软雅黑" w:hAnsi="微软雅黑" w:eastAsia="微软雅黑"/>
        </w:rPr>
        <w:t>排期原则：P0 是"用户可见的正确性"（v2 界面生效、性能有据），P1 是"能力补齐"（GPU 表面、分析后端、大体系），P2/P3 是"生态与交付"。</w:t>
      </w:r>
      <w:r>
        <w:rPr>
          <w:rFonts w:ascii="微软雅黑" w:hAnsi="微软雅黑" w:eastAsia="微软雅黑"/>
          <w:b/>
        </w:rPr>
        <w:t>未接入构建的代码不计入已交付能力</w:t>
      </w:r>
      <w:r>
        <w:rPr>
          <w:rFonts w:ascii="微软雅黑" w:hAnsi="微软雅黑" w:eastAsia="微软雅黑"/>
        </w:rPr>
        <w:t>——</w:t>
      </w:r>
      <w:r>
        <w:rPr>
          <w:rFonts w:ascii="Consolas" w:hAnsi="Consolas" w:eastAsia="Consolas"/>
          <w:color w:val="B03060"/>
          <w:sz w:val="19"/>
        </w:rPr>
        <w:t>surface_compute.h</w:t>
      </w:r>
      <w:r>
        <w:rPr>
          <w:rFonts w:ascii="微软雅黑" w:hAnsi="微软雅黑" w:eastAsia="微软雅黑"/>
        </w:rPr>
        <w:t xml:space="preserve"> 就是典型：文件存在、参数结构体与着色器都在，但没有 </w:t>
      </w:r>
      <w:r>
        <w:rPr>
          <w:rFonts w:ascii="Consolas" w:hAnsi="Consolas" w:eastAsia="Consolas"/>
          <w:color w:val="B03060"/>
          <w:sz w:val="19"/>
        </w:rPr>
        <w:t>.cpp</w:t>
      </w:r>
      <w:r>
        <w:rPr>
          <w:rFonts w:ascii="微软雅黑" w:hAnsi="微软雅黑" w:eastAsia="微软雅黑"/>
        </w:rPr>
        <w:t>、没有 CMake 登记，因此它在任何构建配置下都不会被编译。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附录 A：实现与设计基线的偏差（供评审确认）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蓝本/旧文档说法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源码事实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处理建议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交接文档称测试 </w:t>
            </w:r>
            <w:r>
              <w:rPr>
                <w:rFonts w:ascii="微软雅黑" w:hAnsi="微软雅黑" w:eastAsia="微软雅黑"/>
                <w:b/>
              </w:rPr>
              <w:t>156 条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实测 </w:t>
            </w:r>
            <w:r>
              <w:rPr>
                <w:rFonts w:ascii="微软雅黑" w:hAnsi="微软雅黑" w:eastAsia="微软雅黑"/>
                <w:b/>
              </w:rPr>
              <w:t>176 个 `TEST_CASE` / 33 文件 / 193,708 条断言</w:t>
            </w:r>
            <w:r>
              <w:rPr>
                <w:rFonts w:ascii="微软雅黑" w:hAnsi="微软雅黑" w:eastAsia="微软雅黑"/>
              </w:rPr>
              <w:t>（2026-10-21 扫描，含 4 个 TRR、8 个场景双模式/扩展名、5 个标注用例）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以本文为准，旧文档待更新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v2 界面即 Aurora 工作台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已修复（2026-10）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Consolas" w:hAnsi="Consolas" w:eastAsia="Consolas"/>
                <w:color w:val="B03060"/>
                <w:sz w:val="19"/>
              </w:rPr>
              <w:t>Workbench</w:t>
            </w:r>
            <w:r>
              <w:rPr>
                <w:rFonts w:ascii="微软雅黑" w:hAnsi="微软雅黑" w:eastAsia="微软雅黑"/>
              </w:rPr>
              <w:t xml:space="preserve"> 已在 </w:t>
            </w:r>
            <w:r>
              <w:rPr>
                <w:rFonts w:ascii="Consolas" w:hAnsi="Consolas" w:eastAsia="Consolas"/>
                <w:color w:val="B03060"/>
                <w:sz w:val="19"/>
              </w:rPr>
              <w:t>ViewControl::render()</w:t>
            </w:r>
            <w:r>
              <w:rPr>
                <w:rFonts w:ascii="微软雅黑" w:hAnsi="微软雅黑" w:eastAsia="微软雅黑"/>
              </w:rPr>
              <w:t xml:space="preserve"> 首帧装配并接管布局（</w:t>
            </w:r>
            <w:r>
              <w:rPr>
                <w:rFonts w:ascii="Consolas" w:hAnsi="Consolas" w:eastAsia="Consolas"/>
                <w:color w:val="B03060"/>
                <w:sz w:val="19"/>
              </w:rPr>
              <w:t>view_control.cpp:600-608</w:t>
            </w:r>
            <w:r>
              <w:rPr>
                <w:rFonts w:ascii="微软雅黑" w:hAnsi="微软雅黑" w:eastAsia="微软雅黑"/>
              </w:rPr>
              <w:t xml:space="preserve">）；v1 路径移入 </w:t>
            </w:r>
            <w:r>
              <w:rPr>
                <w:rFonts w:ascii="Consolas" w:hAnsi="Consolas" w:eastAsia="Consolas"/>
                <w:color w:val="B03060"/>
                <w:sz w:val="19"/>
              </w:rPr>
              <w:t>#if 0</w:t>
            </w:r>
            <w:r>
              <w:rPr>
                <w:rFonts w:ascii="微软雅黑" w:hAnsi="微软雅黑" w:eastAsia="微软雅黑"/>
              </w:rPr>
              <w:t>（609-696）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本条结论作废，P0 关闭；改看 D7 与 6.5 的遗留项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§5.7 GPU compute 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src/engine/vulkan/compute/surface_compute.h</w:t>
            </w:r>
            <w:r>
              <w:rPr>
                <w:rFonts w:ascii="微软雅黑" w:hAnsi="微软雅黑" w:eastAsia="微软雅黑"/>
              </w:rPr>
              <w:t xml:space="preserve"> 存在且 </w:t>
            </w:r>
            <w:r>
              <w:rPr>
                <w:rFonts w:ascii="Consolas" w:hAnsi="Consolas" w:eastAsia="Consolas"/>
                <w:color w:val="B03060"/>
                <w:sz w:val="19"/>
              </w:rPr>
              <w:t>shaders/surface.comp</w:t>
            </w:r>
            <w:r>
              <w:rPr>
                <w:rFonts w:ascii="微软雅黑" w:hAnsi="微软雅黑" w:eastAsia="微软雅黑"/>
              </w:rPr>
              <w:t xml:space="preserve"> 已备，但</w:t>
            </w:r>
            <w:r>
              <w:rPr>
                <w:rFonts w:ascii="微软雅黑" w:hAnsi="微软雅黑" w:eastAsia="微软雅黑"/>
                <w:b/>
              </w:rPr>
              <w:t>无 `.cpp`、未列入 `src/engine/CMakeLists.txt`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文档中标记 ○，勿按"已加速"宣传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D4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命令类型含 Label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Cmd::Label = 4</w:t>
            </w:r>
            <w:r>
              <w:rPr>
                <w:rFonts w:ascii="微软雅黑" w:hAnsi="微软雅黑" w:eastAsia="微软雅黑"/>
              </w:rPr>
              <w:t xml:space="preserve"> 为保留槽位，Label 表示已移除、不再发射/消费（</w:t>
            </w:r>
            <w:r>
              <w:rPr>
                <w:rFonts w:ascii="Consolas" w:hAnsi="Consolas" w:eastAsia="Consolas"/>
                <w:color w:val="B03060"/>
                <w:sz w:val="19"/>
              </w:rPr>
              <w:t>cmd.h:36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协议文档需注明"保留不删以兼容旧字节流"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主题"多预设"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v1 五套预设仍在 </w:t>
            </w:r>
            <w:r>
              <w:rPr>
                <w:rFonts w:ascii="Consolas" w:hAnsi="Consolas" w:eastAsia="Consolas"/>
                <w:color w:val="B03060"/>
                <w:sz w:val="19"/>
              </w:rPr>
              <w:t>ui_theme.h</w:t>
            </w:r>
            <w:r>
              <w:rPr>
                <w:rFonts w:ascii="微软雅黑" w:hAnsi="微软雅黑" w:eastAsia="微软雅黑"/>
              </w:rPr>
              <w:t xml:space="preserve">；v2 </w:t>
            </w:r>
            <w:r>
              <w:rPr>
                <w:rFonts w:ascii="Consolas" w:hAnsi="Consolas" w:eastAsia="Consolas"/>
                <w:color w:val="B03060"/>
                <w:sz w:val="19"/>
              </w:rPr>
              <w:t>aurora</w:t>
            </w:r>
            <w:r>
              <w:rPr>
                <w:rFonts w:ascii="微软雅黑" w:hAnsi="微软雅黑" w:eastAsia="微软雅黑"/>
              </w:rPr>
              <w:t xml:space="preserve"> 仅 light/dark 且旧键回落浅色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ADR-03 已记录；迁移时需给用户可见说明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D6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性能"整体流畅"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仅表面生成有源码内实测数字（197 ms / 846 ms vs 170 ms），无自动化基准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5.8 已标注证据等级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D7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蓝图 §7.4 的 ImGui docking 自由停靠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v2 工作台为</w:t>
            </w:r>
            <w:r>
              <w:rPr>
                <w:rFonts w:ascii="微软雅黑" w:hAnsi="微软雅黑" w:eastAsia="微软雅黑"/>
                <w:b/>
              </w:rPr>
              <w:t>固定五区</w:t>
            </w:r>
            <w:r>
              <w:rPr>
                <w:rFonts w:ascii="微软雅黑" w:hAnsi="微软雅黑" w:eastAsia="微软雅黑"/>
              </w:rPr>
              <w:t>布局，仅检查器宽度可调（380 默认，260–480，</w:t>
            </w:r>
            <w:r>
              <w:rPr>
                <w:rFonts w:ascii="Consolas" w:hAnsi="Consolas" w:eastAsia="Consolas"/>
                <w:color w:val="B03060"/>
                <w:sz w:val="19"/>
              </w:rPr>
              <w:t>aurora.h:46-60</w:t>
            </w:r>
            <w:r>
              <w:rPr>
                <w:rFonts w:ascii="微软雅黑" w:hAnsi="微软雅黑" w:eastAsia="微软雅黑"/>
              </w:rPr>
              <w:t>；只能经「设置 → 外观 → 宽度」滑杆，不可拖拽）与左导航两档宽度（92 / 46，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ascii="Consolas" w:hAnsi="Consolas" w:eastAsia="Consolas"/>
                <w:color w:val="B03060"/>
                <w:sz w:val="19"/>
              </w:rPr>
              <w:t>aurora.h:49-52</w:t>
            </w:r>
            <w:r>
              <w:rPr>
                <w:rFonts w:ascii="微软雅黑" w:hAnsi="微软雅黑" w:eastAsia="微软雅黑"/>
              </w:rPr>
              <w:t>），docking 不再参与渲染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采纳固定布局（ADR-01）；理由：v1 实测布局塌缩、右栏过窄、面板漂浮，用户常把视口拖没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附录 B：关键文件索引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关注点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文件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命令协议（唯一权威）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src/engine/cmd/cmd.h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场景/脏位/坐标/轨迹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src/entity/scene/scene.h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渲染编排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src/engine/render/renderer.h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Vulkan 实时后端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src/engine/vulkan/realtime/vulkan_renderer.h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离屏后端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src/engine/vulkan/offscreen/offscreen_renderer.h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样式注册表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src/engine/style/style_registry.h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异步表面任务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src/engine/async/surface_jobs.h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CPU 光追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src/engine/raytrace/ray_tracer.h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解析器注册表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src/io/registry/parser_registry.h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场景文件格式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src/persist/mlscene/mlscene.h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设置读写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src/persist/settings/settings.h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组合根与服务注入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src/app/shell/application.h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事件总线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src/app/events/event_bus.h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检查器模块契约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src/app/workbench/modules/module.h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十个检查器模块实现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src/app/workbench/modules/modules.cpp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Aurora 设计系统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src/app/workbench/style/aurora.h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主题/字体/组件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src/app/view/theme/ui_theme.h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i18n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src/app/i18n/language.h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Dock 布局与持久化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src/app/view/dock/dock_layout.h</w:t>
            </w:r>
          </w:p>
        </w:tc>
      </w:tr>
    </w:tbl>
    <w:p/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